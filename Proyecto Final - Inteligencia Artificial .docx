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A5A49" w14:textId="77777777" w:rsidR="00B17E26" w:rsidRPr="00672B61" w:rsidRDefault="00B17E26" w:rsidP="00B17E26">
      <w:pPr>
        <w:rPr>
          <w:rFonts w:cs="Times New Roman"/>
          <w:szCs w:val="24"/>
          <w:lang w:val="es-GT"/>
        </w:rPr>
      </w:pPr>
      <w:r w:rsidRPr="00672B61">
        <w:rPr>
          <w:rFonts w:cs="Times New Roman"/>
          <w:szCs w:val="24"/>
          <w:lang w:val="es-GT"/>
        </w:rPr>
        <w:t>UNIVERSIDAD MARIANO GÁLVEZ DE GUATEMALA</w:t>
      </w:r>
    </w:p>
    <w:p w14:paraId="5B966BF3" w14:textId="77777777" w:rsidR="00B17E26" w:rsidRPr="00672B61" w:rsidRDefault="00B17E26" w:rsidP="00B17E26">
      <w:pPr>
        <w:rPr>
          <w:rFonts w:cs="Times New Roman"/>
          <w:szCs w:val="24"/>
          <w:lang w:val="es-GT"/>
        </w:rPr>
      </w:pPr>
      <w:r w:rsidRPr="00672B61">
        <w:rPr>
          <w:rFonts w:cs="Times New Roman"/>
          <w:szCs w:val="24"/>
          <w:lang w:val="es-GT"/>
        </w:rPr>
        <w:t>FACULTAD DE INGENIERÍA EN SISTEMAS DE LA INFORMACIÓN</w:t>
      </w:r>
    </w:p>
    <w:p w14:paraId="34B8236B" w14:textId="77777777" w:rsidR="00B17E26" w:rsidRPr="00672B61" w:rsidRDefault="00B17E26" w:rsidP="00B17E26">
      <w:pPr>
        <w:rPr>
          <w:rFonts w:cs="Times New Roman"/>
          <w:szCs w:val="24"/>
          <w:lang w:val="es-GT"/>
        </w:rPr>
      </w:pPr>
      <w:r w:rsidRPr="00672B61">
        <w:rPr>
          <w:rFonts w:cs="Times New Roman"/>
          <w:szCs w:val="24"/>
          <w:lang w:val="es-GT"/>
        </w:rPr>
        <w:t>SEDE: ESCUINTLA, SECCIÓN: A</w:t>
      </w:r>
    </w:p>
    <w:p w14:paraId="1733870E" w14:textId="77777777" w:rsidR="00B17E26" w:rsidRPr="00672B61" w:rsidRDefault="00B17E26" w:rsidP="00B17E26">
      <w:pPr>
        <w:rPr>
          <w:rFonts w:cs="Times New Roman"/>
          <w:szCs w:val="24"/>
          <w:lang w:val="es-GT"/>
        </w:rPr>
      </w:pPr>
      <w:r w:rsidRPr="00672B61">
        <w:rPr>
          <w:rFonts w:cs="Times New Roman"/>
          <w:szCs w:val="24"/>
          <w:lang w:val="es-GT"/>
        </w:rPr>
        <w:t>CURSO: INTELIGENCIA ARTIFICIAL</w:t>
      </w:r>
    </w:p>
    <w:p w14:paraId="2ED0ECFE" w14:textId="77777777" w:rsidR="00B17E26" w:rsidRPr="00672B61" w:rsidRDefault="00B17E26" w:rsidP="00B17E26">
      <w:pPr>
        <w:rPr>
          <w:rFonts w:cs="Times New Roman"/>
          <w:szCs w:val="24"/>
          <w:lang w:val="es-GT"/>
        </w:rPr>
      </w:pPr>
      <w:r w:rsidRPr="00672B61">
        <w:rPr>
          <w:rFonts w:cs="Times New Roman"/>
          <w:szCs w:val="24"/>
          <w:lang w:val="es-GT"/>
        </w:rPr>
        <w:t>CATEDRATICO: ING. EDWIN ESTUARDO CORDOVA MILIAN</w:t>
      </w:r>
    </w:p>
    <w:p w14:paraId="013FD6CC" w14:textId="77777777" w:rsidR="00B17E26" w:rsidRDefault="00B17E26" w:rsidP="00B17E26">
      <w:pPr>
        <w:rPr>
          <w:rFonts w:cs="Times New Roman"/>
          <w:b/>
          <w:bCs/>
          <w:szCs w:val="24"/>
          <w:lang w:val="es-GT"/>
        </w:rPr>
      </w:pPr>
    </w:p>
    <w:p w14:paraId="09200490" w14:textId="77777777" w:rsidR="00B17E26" w:rsidRDefault="00B17E26" w:rsidP="00B17E26">
      <w:pPr>
        <w:rPr>
          <w:rFonts w:cs="Times New Roman"/>
          <w:b/>
          <w:bCs/>
          <w:szCs w:val="24"/>
          <w:lang w:val="es-GT"/>
        </w:rPr>
      </w:pPr>
    </w:p>
    <w:p w14:paraId="2C5BC17C" w14:textId="77777777" w:rsidR="00B17E26" w:rsidRDefault="00B17E26" w:rsidP="00B17E26">
      <w:pPr>
        <w:jc w:val="center"/>
        <w:rPr>
          <w:rFonts w:cs="Times New Roman"/>
          <w:b/>
          <w:bCs/>
          <w:szCs w:val="24"/>
          <w:lang w:val="es-GT"/>
        </w:rPr>
      </w:pPr>
    </w:p>
    <w:p w14:paraId="571A87BA" w14:textId="77777777" w:rsidR="00B17E26" w:rsidRDefault="00B17E26" w:rsidP="00B17E26">
      <w:pPr>
        <w:jc w:val="center"/>
        <w:rPr>
          <w:rFonts w:cs="Times New Roman"/>
          <w:b/>
          <w:bCs/>
          <w:szCs w:val="24"/>
          <w:lang w:val="es-GT"/>
        </w:rPr>
      </w:pPr>
    </w:p>
    <w:p w14:paraId="2FD5CC51" w14:textId="77777777" w:rsidR="00B17E26" w:rsidRDefault="00B17E26" w:rsidP="00B17E26">
      <w:pPr>
        <w:jc w:val="center"/>
        <w:rPr>
          <w:rFonts w:cs="Times New Roman"/>
          <w:b/>
          <w:bCs/>
          <w:szCs w:val="24"/>
          <w:lang w:val="es-GT"/>
        </w:rPr>
      </w:pPr>
      <w:r w:rsidRPr="00672B61">
        <w:rPr>
          <w:rFonts w:cs="Times New Roman"/>
          <w:b/>
          <w:bCs/>
          <w:sz w:val="28"/>
          <w:szCs w:val="28"/>
          <w:lang w:val="es-GT"/>
        </w:rPr>
        <w:t>PROYECTO FINAL:</w:t>
      </w:r>
    </w:p>
    <w:p w14:paraId="400A5BB7" w14:textId="757E0A94" w:rsidR="00B17E26" w:rsidRPr="00B17E26" w:rsidRDefault="00B17E26" w:rsidP="00B17E26">
      <w:pPr>
        <w:jc w:val="center"/>
        <w:rPr>
          <w:rFonts w:cs="Times New Roman"/>
          <w:sz w:val="28"/>
          <w:szCs w:val="28"/>
          <w:lang w:val="es-GT"/>
        </w:rPr>
      </w:pPr>
      <w:r w:rsidRPr="00672B61">
        <w:rPr>
          <w:rFonts w:cs="Times New Roman"/>
          <w:sz w:val="28"/>
          <w:szCs w:val="28"/>
          <w:lang w:val="es-GT"/>
        </w:rPr>
        <w:t>CLASIFICACIÓN DE IMÁGENES CON TRANSFERENCIA DE APRENDIZAJE</w:t>
      </w:r>
    </w:p>
    <w:p w14:paraId="686D5BFC" w14:textId="77777777" w:rsidR="00B17E26" w:rsidRDefault="00B17E26" w:rsidP="00B17E26">
      <w:pPr>
        <w:rPr>
          <w:rFonts w:cs="Times New Roman"/>
          <w:b/>
          <w:bCs/>
          <w:szCs w:val="24"/>
          <w:lang w:val="es-GT"/>
        </w:rPr>
      </w:pPr>
    </w:p>
    <w:p w14:paraId="466ED0F3" w14:textId="77777777" w:rsidR="00B17E26" w:rsidRDefault="00B17E26" w:rsidP="00B17E26">
      <w:pPr>
        <w:rPr>
          <w:rFonts w:cs="Times New Roman"/>
          <w:b/>
          <w:bCs/>
          <w:szCs w:val="24"/>
          <w:lang w:val="es-GT"/>
        </w:rPr>
      </w:pPr>
    </w:p>
    <w:p w14:paraId="2452E487" w14:textId="77777777" w:rsidR="00B17E26" w:rsidRDefault="00B17E26" w:rsidP="00B17E26">
      <w:pPr>
        <w:rPr>
          <w:rFonts w:cs="Times New Roman"/>
          <w:b/>
          <w:bCs/>
          <w:szCs w:val="24"/>
          <w:lang w:val="es-GT"/>
        </w:rPr>
      </w:pPr>
    </w:p>
    <w:p w14:paraId="1B15D840" w14:textId="7F68C28D" w:rsidR="00B17E26" w:rsidRPr="00672B61" w:rsidRDefault="00B17E26" w:rsidP="00B17E26">
      <w:pPr>
        <w:rPr>
          <w:rFonts w:cs="Times New Roman"/>
          <w:szCs w:val="24"/>
          <w:lang w:val="es-GT"/>
        </w:rPr>
      </w:pPr>
      <w:r w:rsidRPr="00672B61">
        <w:rPr>
          <w:rFonts w:cs="Times New Roman"/>
          <w:szCs w:val="24"/>
          <w:lang w:val="es-GT"/>
        </w:rPr>
        <w:t>ANTONIO JOSÉ CARRILLO DÍAZ</w:t>
      </w:r>
      <w:r w:rsidRPr="00672B61">
        <w:rPr>
          <w:rFonts w:cs="Times New Roman"/>
          <w:szCs w:val="24"/>
          <w:lang w:val="es-GT"/>
        </w:rPr>
        <w:tab/>
      </w:r>
      <w:r w:rsidRPr="00672B61">
        <w:rPr>
          <w:rFonts w:cs="Times New Roman"/>
          <w:szCs w:val="24"/>
          <w:lang w:val="es-GT"/>
        </w:rPr>
        <w:tab/>
      </w:r>
      <w:r>
        <w:rPr>
          <w:rFonts w:cs="Times New Roman"/>
          <w:szCs w:val="24"/>
          <w:lang w:val="es-GT"/>
        </w:rPr>
        <w:tab/>
      </w:r>
      <w:r w:rsidRPr="00672B61">
        <w:rPr>
          <w:rFonts w:cs="Times New Roman"/>
          <w:szCs w:val="24"/>
          <w:lang w:val="es-GT"/>
        </w:rPr>
        <w:t>CARNÉ: 0908-22-7624</w:t>
      </w:r>
    </w:p>
    <w:p w14:paraId="3015D47C" w14:textId="77777777" w:rsidR="00B17E26" w:rsidRPr="00672B61" w:rsidRDefault="00B17E26" w:rsidP="00B17E26">
      <w:pPr>
        <w:rPr>
          <w:rFonts w:cs="Times New Roman"/>
          <w:szCs w:val="24"/>
          <w:lang w:val="es-GT"/>
        </w:rPr>
      </w:pPr>
      <w:r w:rsidRPr="00672B61">
        <w:rPr>
          <w:rFonts w:cs="Times New Roman"/>
          <w:szCs w:val="24"/>
          <w:lang w:val="es-GT"/>
        </w:rPr>
        <w:t>NELLYFER MAYERLIN COTA MONZÓN</w:t>
      </w:r>
      <w:r w:rsidRPr="00672B61">
        <w:rPr>
          <w:rFonts w:cs="Times New Roman"/>
          <w:szCs w:val="24"/>
          <w:lang w:val="es-GT"/>
        </w:rPr>
        <w:tab/>
        <w:t>CARNÉ: 0908-21-4753</w:t>
      </w:r>
    </w:p>
    <w:p w14:paraId="50856C97" w14:textId="70FCA5EA" w:rsidR="00B17E26" w:rsidRPr="00672B61" w:rsidRDefault="00B17E26" w:rsidP="00B17E26">
      <w:pPr>
        <w:rPr>
          <w:rFonts w:cs="Times New Roman"/>
          <w:szCs w:val="24"/>
          <w:lang w:val="es-GT"/>
        </w:rPr>
      </w:pPr>
      <w:r w:rsidRPr="00672B61">
        <w:rPr>
          <w:rFonts w:cs="Times New Roman"/>
          <w:szCs w:val="24"/>
          <w:lang w:val="es-GT"/>
        </w:rPr>
        <w:t>MARLON ENRIQUE COLINDRES</w:t>
      </w:r>
      <w:r w:rsidRPr="00672B61">
        <w:rPr>
          <w:rFonts w:cs="Times New Roman"/>
          <w:szCs w:val="24"/>
          <w:lang w:val="es-GT"/>
        </w:rPr>
        <w:tab/>
      </w:r>
      <w:r w:rsidRPr="00672B61">
        <w:rPr>
          <w:rFonts w:cs="Times New Roman"/>
          <w:szCs w:val="24"/>
          <w:lang w:val="es-GT"/>
        </w:rPr>
        <w:tab/>
      </w:r>
      <w:r>
        <w:rPr>
          <w:rFonts w:cs="Times New Roman"/>
          <w:szCs w:val="24"/>
          <w:lang w:val="es-GT"/>
        </w:rPr>
        <w:tab/>
      </w:r>
      <w:r w:rsidRPr="00672B61">
        <w:rPr>
          <w:rFonts w:cs="Times New Roman"/>
          <w:szCs w:val="24"/>
          <w:lang w:val="es-GT"/>
        </w:rPr>
        <w:t>CARNÉ: 0908-22-1219</w:t>
      </w:r>
    </w:p>
    <w:p w14:paraId="29A3CB00" w14:textId="5508FD2C" w:rsidR="00B17E26" w:rsidRPr="00672B61" w:rsidRDefault="00B17E26" w:rsidP="00B17E26">
      <w:pPr>
        <w:rPr>
          <w:rFonts w:cs="Times New Roman"/>
          <w:szCs w:val="24"/>
          <w:lang w:val="es-GT"/>
        </w:rPr>
      </w:pPr>
      <w:r w:rsidRPr="00672B61">
        <w:rPr>
          <w:rFonts w:cs="Times New Roman"/>
          <w:szCs w:val="24"/>
          <w:lang w:val="es-GT"/>
        </w:rPr>
        <w:t>GERSON ALFREDO HERRERA SOTO</w:t>
      </w:r>
      <w:r w:rsidRPr="00672B61">
        <w:rPr>
          <w:rFonts w:cs="Times New Roman"/>
          <w:szCs w:val="24"/>
          <w:lang w:val="es-GT"/>
        </w:rPr>
        <w:tab/>
      </w:r>
      <w:r w:rsidRPr="00672B61">
        <w:rPr>
          <w:rFonts w:cs="Times New Roman"/>
          <w:szCs w:val="24"/>
          <w:lang w:val="es-GT"/>
        </w:rPr>
        <w:tab/>
        <w:t>CARNÉ:</w:t>
      </w:r>
      <w:r w:rsidR="00733F85">
        <w:rPr>
          <w:rFonts w:cs="Times New Roman"/>
          <w:szCs w:val="24"/>
          <w:lang w:val="es-GT"/>
        </w:rPr>
        <w:t xml:space="preserve"> 0908-18-1560</w:t>
      </w:r>
    </w:p>
    <w:p w14:paraId="0BAF994B" w14:textId="0CB6E881" w:rsidR="00B17E26" w:rsidRDefault="00B17E26" w:rsidP="00B17E26">
      <w:pPr>
        <w:rPr>
          <w:rFonts w:cs="Times New Roman"/>
          <w:szCs w:val="24"/>
          <w:lang w:val="es-GT"/>
        </w:rPr>
      </w:pPr>
      <w:r w:rsidRPr="00672B61">
        <w:rPr>
          <w:rFonts w:cs="Times New Roman"/>
          <w:szCs w:val="24"/>
          <w:lang w:val="es-GT"/>
        </w:rPr>
        <w:t>MELANY DANIELA PEREZ CAMPOS</w:t>
      </w:r>
      <w:r w:rsidRPr="00672B61">
        <w:rPr>
          <w:rFonts w:cs="Times New Roman"/>
          <w:szCs w:val="24"/>
          <w:lang w:val="es-GT"/>
        </w:rPr>
        <w:tab/>
      </w:r>
      <w:r w:rsidRPr="00672B61">
        <w:rPr>
          <w:rFonts w:cs="Times New Roman"/>
          <w:szCs w:val="24"/>
          <w:lang w:val="es-GT"/>
        </w:rPr>
        <w:tab/>
        <w:t xml:space="preserve">CARNÉ: </w:t>
      </w:r>
      <w:r w:rsidR="00733F85">
        <w:rPr>
          <w:rFonts w:cs="Times New Roman"/>
          <w:szCs w:val="24"/>
          <w:lang w:val="es-GT"/>
        </w:rPr>
        <w:t>0908-21-8564</w:t>
      </w:r>
    </w:p>
    <w:p w14:paraId="54D354E2" w14:textId="0EACE21C" w:rsidR="00622124" w:rsidRPr="00672B61" w:rsidRDefault="00622124" w:rsidP="00B17E26">
      <w:pPr>
        <w:rPr>
          <w:rFonts w:cs="Times New Roman"/>
          <w:szCs w:val="24"/>
          <w:lang w:val="es-GT"/>
        </w:rPr>
      </w:pPr>
      <w:r>
        <w:rPr>
          <w:rFonts w:cs="Times New Roman"/>
          <w:szCs w:val="24"/>
          <w:lang w:val="es-GT"/>
        </w:rPr>
        <w:t xml:space="preserve">EDRAS ALEXANDER MORATAYA FUENTES    </w:t>
      </w:r>
      <w:r w:rsidR="00D23FA3" w:rsidRPr="00672B61">
        <w:rPr>
          <w:rFonts w:cs="Times New Roman"/>
          <w:szCs w:val="24"/>
          <w:lang w:val="es-GT"/>
        </w:rPr>
        <w:t>CARNÉ</w:t>
      </w:r>
      <w:r>
        <w:rPr>
          <w:rFonts w:cs="Times New Roman"/>
          <w:szCs w:val="24"/>
          <w:lang w:val="es-GT"/>
        </w:rPr>
        <w:t>: 0908-22-20235</w:t>
      </w:r>
    </w:p>
    <w:p w14:paraId="6A988100" w14:textId="77777777" w:rsidR="00B17E26" w:rsidRDefault="00B17E26" w:rsidP="00B17E26">
      <w:pPr>
        <w:rPr>
          <w:rFonts w:cs="Times New Roman"/>
          <w:b/>
          <w:bCs/>
          <w:szCs w:val="24"/>
          <w:lang w:val="es-GT"/>
        </w:rPr>
      </w:pPr>
    </w:p>
    <w:p w14:paraId="61021104" w14:textId="77777777" w:rsidR="00B17E26" w:rsidRDefault="00B17E26" w:rsidP="00B17E26">
      <w:pPr>
        <w:rPr>
          <w:rFonts w:cs="Times New Roman"/>
          <w:b/>
          <w:bCs/>
          <w:szCs w:val="24"/>
          <w:lang w:val="es-GT"/>
        </w:rPr>
      </w:pPr>
    </w:p>
    <w:p w14:paraId="2C050594" w14:textId="77777777" w:rsidR="00B17E26" w:rsidRDefault="00B17E26" w:rsidP="00B17E26">
      <w:pPr>
        <w:rPr>
          <w:rFonts w:cs="Times New Roman"/>
          <w:b/>
          <w:bCs/>
          <w:szCs w:val="24"/>
          <w:lang w:val="es-GT"/>
        </w:rPr>
      </w:pPr>
    </w:p>
    <w:p w14:paraId="5D056225" w14:textId="27C0788C" w:rsidR="00B17E26" w:rsidRDefault="00B17E26" w:rsidP="00B17E26">
      <w:pPr>
        <w:spacing w:line="360" w:lineRule="auto"/>
        <w:jc w:val="center"/>
        <w:rPr>
          <w:rFonts w:cs="Times New Roman"/>
          <w:szCs w:val="24"/>
          <w:lang w:val="es-GT"/>
        </w:rPr>
        <w:sectPr w:rsidR="00B17E26">
          <w:headerReference w:type="default" r:id="rId8"/>
          <w:pgSz w:w="12240" w:h="15840"/>
          <w:pgMar w:top="1440" w:right="1440" w:bottom="1440" w:left="1440" w:header="720" w:footer="720" w:gutter="0"/>
          <w:cols w:space="720"/>
          <w:docGrid w:linePitch="360"/>
        </w:sectPr>
      </w:pPr>
      <w:r w:rsidRPr="00672B61">
        <w:rPr>
          <w:rFonts w:cs="Times New Roman"/>
          <w:szCs w:val="24"/>
          <w:lang w:val="es-GT"/>
        </w:rPr>
        <w:t xml:space="preserve">ESCUINTLA, </w:t>
      </w:r>
      <w:r>
        <w:rPr>
          <w:rFonts w:cs="Times New Roman"/>
          <w:szCs w:val="24"/>
          <w:lang w:val="es-GT"/>
        </w:rPr>
        <w:t xml:space="preserve">MAYO </w:t>
      </w:r>
      <w:r w:rsidRPr="00672B61">
        <w:rPr>
          <w:rFonts w:cs="Times New Roman"/>
          <w:szCs w:val="24"/>
          <w:lang w:val="es-GT"/>
        </w:rPr>
        <w:t>202</w:t>
      </w:r>
      <w:r>
        <w:rPr>
          <w:rFonts w:cs="Times New Roman"/>
          <w:szCs w:val="24"/>
          <w:lang w:val="es-GT"/>
        </w:rPr>
        <w:t>6</w:t>
      </w:r>
    </w:p>
    <w:p w14:paraId="2B1E426B" w14:textId="77777777" w:rsidR="00DA2858" w:rsidRPr="00622124" w:rsidRDefault="00000000" w:rsidP="00502403">
      <w:pPr>
        <w:jc w:val="center"/>
        <w:rPr>
          <w:b/>
          <w:bCs/>
          <w:sz w:val="28"/>
          <w:szCs w:val="24"/>
          <w:lang w:val="es-GT"/>
        </w:rPr>
      </w:pPr>
      <w:r w:rsidRPr="00622124">
        <w:rPr>
          <w:b/>
          <w:bCs/>
          <w:sz w:val="28"/>
          <w:szCs w:val="24"/>
          <w:lang w:val="es-GT"/>
        </w:rPr>
        <w:lastRenderedPageBreak/>
        <w:t>Índice</w:t>
      </w:r>
    </w:p>
    <w:p w14:paraId="651D61C6" w14:textId="71512A5C" w:rsidR="00502403" w:rsidRDefault="00000000" w:rsidP="00B17E26">
      <w:pPr>
        <w:pStyle w:val="TDC1"/>
        <w:tabs>
          <w:tab w:val="right" w:leader="dot" w:pos="9350"/>
        </w:tabs>
        <w:spacing w:line="360" w:lineRule="auto"/>
        <w:rPr>
          <w:rFonts w:asciiTheme="minorHAnsi" w:hAnsiTheme="minorHAnsi"/>
          <w:noProof/>
          <w:kern w:val="2"/>
          <w:szCs w:val="24"/>
          <w:lang w:val="es-ES" w:eastAsia="es-ES"/>
          <w14:ligatures w14:val="standardContextual"/>
        </w:rPr>
      </w:pPr>
      <w:r w:rsidRPr="00502403">
        <w:fldChar w:fldCharType="begin"/>
      </w:r>
      <w:r w:rsidRPr="00502403">
        <w:instrText xml:space="preserve"> TOC \o "1-3" \h \z \u </w:instrText>
      </w:r>
      <w:r w:rsidRPr="00502403">
        <w:fldChar w:fldCharType="separate"/>
      </w:r>
      <w:hyperlink w:anchor="_Toc229557537" w:history="1">
        <w:r w:rsidR="00502403" w:rsidRPr="001922B6">
          <w:rPr>
            <w:rStyle w:val="Hipervnculo"/>
            <w:noProof/>
          </w:rPr>
          <w:t>Introducción</w:t>
        </w:r>
        <w:r w:rsidR="00502403">
          <w:rPr>
            <w:noProof/>
            <w:webHidden/>
          </w:rPr>
          <w:tab/>
        </w:r>
        <w:r w:rsidR="00502403">
          <w:rPr>
            <w:noProof/>
            <w:webHidden/>
          </w:rPr>
          <w:fldChar w:fldCharType="begin"/>
        </w:r>
        <w:r w:rsidR="00502403">
          <w:rPr>
            <w:noProof/>
            <w:webHidden/>
          </w:rPr>
          <w:instrText xml:space="preserve"> PAGEREF _Toc229557537 \h </w:instrText>
        </w:r>
        <w:r w:rsidR="00502403">
          <w:rPr>
            <w:noProof/>
            <w:webHidden/>
          </w:rPr>
        </w:r>
        <w:r w:rsidR="00502403">
          <w:rPr>
            <w:noProof/>
            <w:webHidden/>
          </w:rPr>
          <w:fldChar w:fldCharType="separate"/>
        </w:r>
        <w:r w:rsidR="00C808C7">
          <w:rPr>
            <w:noProof/>
            <w:webHidden/>
          </w:rPr>
          <w:t>1</w:t>
        </w:r>
        <w:r w:rsidR="00502403">
          <w:rPr>
            <w:noProof/>
            <w:webHidden/>
          </w:rPr>
          <w:fldChar w:fldCharType="end"/>
        </w:r>
      </w:hyperlink>
    </w:p>
    <w:p w14:paraId="333CD6DA" w14:textId="21D8EDB4" w:rsidR="00502403" w:rsidRDefault="00502403" w:rsidP="00B17E26">
      <w:pPr>
        <w:pStyle w:val="TDC1"/>
        <w:tabs>
          <w:tab w:val="right" w:leader="dot" w:pos="9350"/>
        </w:tabs>
        <w:spacing w:line="360" w:lineRule="auto"/>
        <w:rPr>
          <w:rFonts w:asciiTheme="minorHAnsi" w:hAnsiTheme="minorHAnsi"/>
          <w:noProof/>
          <w:kern w:val="2"/>
          <w:szCs w:val="24"/>
          <w:lang w:val="es-ES" w:eastAsia="es-ES"/>
          <w14:ligatures w14:val="standardContextual"/>
        </w:rPr>
      </w:pPr>
      <w:hyperlink w:anchor="_Toc229557538" w:history="1">
        <w:r w:rsidRPr="001922B6">
          <w:rPr>
            <w:rStyle w:val="Hipervnculo"/>
            <w:noProof/>
          </w:rPr>
          <w:t>Objetivos</w:t>
        </w:r>
        <w:r>
          <w:rPr>
            <w:noProof/>
            <w:webHidden/>
          </w:rPr>
          <w:tab/>
        </w:r>
        <w:r>
          <w:rPr>
            <w:noProof/>
            <w:webHidden/>
          </w:rPr>
          <w:fldChar w:fldCharType="begin"/>
        </w:r>
        <w:r>
          <w:rPr>
            <w:noProof/>
            <w:webHidden/>
          </w:rPr>
          <w:instrText xml:space="preserve"> PAGEREF _Toc229557538 \h </w:instrText>
        </w:r>
        <w:r>
          <w:rPr>
            <w:noProof/>
            <w:webHidden/>
          </w:rPr>
        </w:r>
        <w:r>
          <w:rPr>
            <w:noProof/>
            <w:webHidden/>
          </w:rPr>
          <w:fldChar w:fldCharType="separate"/>
        </w:r>
        <w:r w:rsidR="00C808C7">
          <w:rPr>
            <w:noProof/>
            <w:webHidden/>
          </w:rPr>
          <w:t>2</w:t>
        </w:r>
        <w:r>
          <w:rPr>
            <w:noProof/>
            <w:webHidden/>
          </w:rPr>
          <w:fldChar w:fldCharType="end"/>
        </w:r>
      </w:hyperlink>
    </w:p>
    <w:p w14:paraId="400B2E94" w14:textId="6AEBD5FD" w:rsidR="00502403" w:rsidRDefault="00502403" w:rsidP="00B17E26">
      <w:pPr>
        <w:pStyle w:val="TDC2"/>
        <w:tabs>
          <w:tab w:val="right" w:leader="dot" w:pos="9350"/>
        </w:tabs>
        <w:spacing w:line="360" w:lineRule="auto"/>
        <w:rPr>
          <w:rFonts w:asciiTheme="minorHAnsi" w:hAnsiTheme="minorHAnsi"/>
          <w:noProof/>
          <w:kern w:val="2"/>
          <w:szCs w:val="24"/>
          <w:lang w:val="es-ES" w:eastAsia="es-ES"/>
          <w14:ligatures w14:val="standardContextual"/>
        </w:rPr>
      </w:pPr>
      <w:hyperlink w:anchor="_Toc229557539" w:history="1">
        <w:r w:rsidRPr="001922B6">
          <w:rPr>
            <w:rStyle w:val="Hipervnculo"/>
            <w:noProof/>
          </w:rPr>
          <w:t>Objetivo general</w:t>
        </w:r>
        <w:r>
          <w:rPr>
            <w:noProof/>
            <w:webHidden/>
          </w:rPr>
          <w:tab/>
        </w:r>
        <w:r>
          <w:rPr>
            <w:noProof/>
            <w:webHidden/>
          </w:rPr>
          <w:fldChar w:fldCharType="begin"/>
        </w:r>
        <w:r>
          <w:rPr>
            <w:noProof/>
            <w:webHidden/>
          </w:rPr>
          <w:instrText xml:space="preserve"> PAGEREF _Toc229557539 \h </w:instrText>
        </w:r>
        <w:r>
          <w:rPr>
            <w:noProof/>
            <w:webHidden/>
          </w:rPr>
        </w:r>
        <w:r>
          <w:rPr>
            <w:noProof/>
            <w:webHidden/>
          </w:rPr>
          <w:fldChar w:fldCharType="separate"/>
        </w:r>
        <w:r w:rsidR="00C808C7">
          <w:rPr>
            <w:noProof/>
            <w:webHidden/>
          </w:rPr>
          <w:t>2</w:t>
        </w:r>
        <w:r>
          <w:rPr>
            <w:noProof/>
            <w:webHidden/>
          </w:rPr>
          <w:fldChar w:fldCharType="end"/>
        </w:r>
      </w:hyperlink>
    </w:p>
    <w:p w14:paraId="0806C540" w14:textId="03618430" w:rsidR="00502403" w:rsidRDefault="00502403" w:rsidP="00B17E26">
      <w:pPr>
        <w:pStyle w:val="TDC2"/>
        <w:tabs>
          <w:tab w:val="right" w:leader="dot" w:pos="9350"/>
        </w:tabs>
        <w:spacing w:line="360" w:lineRule="auto"/>
        <w:rPr>
          <w:rFonts w:asciiTheme="minorHAnsi" w:hAnsiTheme="minorHAnsi"/>
          <w:noProof/>
          <w:kern w:val="2"/>
          <w:szCs w:val="24"/>
          <w:lang w:val="es-ES" w:eastAsia="es-ES"/>
          <w14:ligatures w14:val="standardContextual"/>
        </w:rPr>
      </w:pPr>
      <w:hyperlink w:anchor="_Toc229557540" w:history="1">
        <w:r w:rsidRPr="001922B6">
          <w:rPr>
            <w:rStyle w:val="Hipervnculo"/>
            <w:noProof/>
          </w:rPr>
          <w:t>Objetivos específicos</w:t>
        </w:r>
        <w:r>
          <w:rPr>
            <w:noProof/>
            <w:webHidden/>
          </w:rPr>
          <w:tab/>
        </w:r>
        <w:r>
          <w:rPr>
            <w:noProof/>
            <w:webHidden/>
          </w:rPr>
          <w:fldChar w:fldCharType="begin"/>
        </w:r>
        <w:r>
          <w:rPr>
            <w:noProof/>
            <w:webHidden/>
          </w:rPr>
          <w:instrText xml:space="preserve"> PAGEREF _Toc229557540 \h </w:instrText>
        </w:r>
        <w:r>
          <w:rPr>
            <w:noProof/>
            <w:webHidden/>
          </w:rPr>
        </w:r>
        <w:r>
          <w:rPr>
            <w:noProof/>
            <w:webHidden/>
          </w:rPr>
          <w:fldChar w:fldCharType="separate"/>
        </w:r>
        <w:r w:rsidR="00C808C7">
          <w:rPr>
            <w:noProof/>
            <w:webHidden/>
          </w:rPr>
          <w:t>2</w:t>
        </w:r>
        <w:r>
          <w:rPr>
            <w:noProof/>
            <w:webHidden/>
          </w:rPr>
          <w:fldChar w:fldCharType="end"/>
        </w:r>
      </w:hyperlink>
    </w:p>
    <w:p w14:paraId="06C9E7CB" w14:textId="047D7AC2" w:rsidR="00502403" w:rsidRDefault="00502403" w:rsidP="00B17E26">
      <w:pPr>
        <w:pStyle w:val="TDC1"/>
        <w:tabs>
          <w:tab w:val="right" w:leader="dot" w:pos="9350"/>
        </w:tabs>
        <w:spacing w:line="360" w:lineRule="auto"/>
        <w:rPr>
          <w:rFonts w:asciiTheme="minorHAnsi" w:hAnsiTheme="minorHAnsi"/>
          <w:noProof/>
          <w:kern w:val="2"/>
          <w:szCs w:val="24"/>
          <w:lang w:val="es-ES" w:eastAsia="es-ES"/>
          <w14:ligatures w14:val="standardContextual"/>
        </w:rPr>
      </w:pPr>
      <w:hyperlink w:anchor="_Toc229557541" w:history="1">
        <w:r w:rsidRPr="001922B6">
          <w:rPr>
            <w:rStyle w:val="Hipervnculo"/>
            <w:noProof/>
          </w:rPr>
          <w:t>Clasificación de imágenes con transferencia de aprendizaje</w:t>
        </w:r>
        <w:r>
          <w:rPr>
            <w:noProof/>
            <w:webHidden/>
          </w:rPr>
          <w:tab/>
        </w:r>
        <w:r>
          <w:rPr>
            <w:noProof/>
            <w:webHidden/>
          </w:rPr>
          <w:fldChar w:fldCharType="begin"/>
        </w:r>
        <w:r>
          <w:rPr>
            <w:noProof/>
            <w:webHidden/>
          </w:rPr>
          <w:instrText xml:space="preserve"> PAGEREF _Toc229557541 \h </w:instrText>
        </w:r>
        <w:r>
          <w:rPr>
            <w:noProof/>
            <w:webHidden/>
          </w:rPr>
        </w:r>
        <w:r>
          <w:rPr>
            <w:noProof/>
            <w:webHidden/>
          </w:rPr>
          <w:fldChar w:fldCharType="separate"/>
        </w:r>
        <w:r w:rsidR="00C808C7">
          <w:rPr>
            <w:noProof/>
            <w:webHidden/>
          </w:rPr>
          <w:t>3</w:t>
        </w:r>
        <w:r>
          <w:rPr>
            <w:noProof/>
            <w:webHidden/>
          </w:rPr>
          <w:fldChar w:fldCharType="end"/>
        </w:r>
      </w:hyperlink>
    </w:p>
    <w:p w14:paraId="0ACE0B6D" w14:textId="5A1095E2" w:rsidR="00502403" w:rsidRDefault="00502403" w:rsidP="00B17E26">
      <w:pPr>
        <w:pStyle w:val="TDC1"/>
        <w:tabs>
          <w:tab w:val="right" w:leader="dot" w:pos="9350"/>
        </w:tabs>
        <w:spacing w:line="360" w:lineRule="auto"/>
        <w:rPr>
          <w:rFonts w:asciiTheme="minorHAnsi" w:hAnsiTheme="minorHAnsi"/>
          <w:noProof/>
          <w:kern w:val="2"/>
          <w:szCs w:val="24"/>
          <w:lang w:val="es-ES" w:eastAsia="es-ES"/>
          <w14:ligatures w14:val="standardContextual"/>
        </w:rPr>
      </w:pPr>
      <w:hyperlink w:anchor="_Toc229557542" w:history="1">
        <w:r w:rsidRPr="001922B6">
          <w:rPr>
            <w:rStyle w:val="Hipervnculo"/>
            <w:noProof/>
          </w:rPr>
          <w:t>Detección del problema</w:t>
        </w:r>
        <w:r>
          <w:rPr>
            <w:noProof/>
            <w:webHidden/>
          </w:rPr>
          <w:tab/>
        </w:r>
        <w:r>
          <w:rPr>
            <w:noProof/>
            <w:webHidden/>
          </w:rPr>
          <w:fldChar w:fldCharType="begin"/>
        </w:r>
        <w:r>
          <w:rPr>
            <w:noProof/>
            <w:webHidden/>
          </w:rPr>
          <w:instrText xml:space="preserve"> PAGEREF _Toc229557542 \h </w:instrText>
        </w:r>
        <w:r>
          <w:rPr>
            <w:noProof/>
            <w:webHidden/>
          </w:rPr>
        </w:r>
        <w:r>
          <w:rPr>
            <w:noProof/>
            <w:webHidden/>
          </w:rPr>
          <w:fldChar w:fldCharType="separate"/>
        </w:r>
        <w:r w:rsidR="00C808C7">
          <w:rPr>
            <w:noProof/>
            <w:webHidden/>
          </w:rPr>
          <w:t>3</w:t>
        </w:r>
        <w:r>
          <w:rPr>
            <w:noProof/>
            <w:webHidden/>
          </w:rPr>
          <w:fldChar w:fldCharType="end"/>
        </w:r>
      </w:hyperlink>
    </w:p>
    <w:p w14:paraId="1D98FC50" w14:textId="0CA3CCD8" w:rsidR="00502403" w:rsidRDefault="00502403" w:rsidP="00B17E26">
      <w:pPr>
        <w:pStyle w:val="TDC1"/>
        <w:tabs>
          <w:tab w:val="right" w:leader="dot" w:pos="9350"/>
        </w:tabs>
        <w:spacing w:line="360" w:lineRule="auto"/>
        <w:rPr>
          <w:rFonts w:asciiTheme="minorHAnsi" w:hAnsiTheme="minorHAnsi"/>
          <w:noProof/>
          <w:kern w:val="2"/>
          <w:szCs w:val="24"/>
          <w:lang w:val="es-ES" w:eastAsia="es-ES"/>
          <w14:ligatures w14:val="standardContextual"/>
        </w:rPr>
      </w:pPr>
      <w:hyperlink w:anchor="_Toc229557543" w:history="1">
        <w:r w:rsidRPr="001922B6">
          <w:rPr>
            <w:rStyle w:val="Hipervnculo"/>
            <w:noProof/>
          </w:rPr>
          <w:t>Análisis exploratorio</w:t>
        </w:r>
        <w:r>
          <w:rPr>
            <w:noProof/>
            <w:webHidden/>
          </w:rPr>
          <w:tab/>
        </w:r>
        <w:r>
          <w:rPr>
            <w:noProof/>
            <w:webHidden/>
          </w:rPr>
          <w:fldChar w:fldCharType="begin"/>
        </w:r>
        <w:r>
          <w:rPr>
            <w:noProof/>
            <w:webHidden/>
          </w:rPr>
          <w:instrText xml:space="preserve"> PAGEREF _Toc229557543 \h </w:instrText>
        </w:r>
        <w:r>
          <w:rPr>
            <w:noProof/>
            <w:webHidden/>
          </w:rPr>
        </w:r>
        <w:r>
          <w:rPr>
            <w:noProof/>
            <w:webHidden/>
          </w:rPr>
          <w:fldChar w:fldCharType="separate"/>
        </w:r>
        <w:r w:rsidR="00C808C7">
          <w:rPr>
            <w:noProof/>
            <w:webHidden/>
          </w:rPr>
          <w:t>5</w:t>
        </w:r>
        <w:r>
          <w:rPr>
            <w:noProof/>
            <w:webHidden/>
          </w:rPr>
          <w:fldChar w:fldCharType="end"/>
        </w:r>
      </w:hyperlink>
    </w:p>
    <w:p w14:paraId="111446E2" w14:textId="39BAA9AC" w:rsidR="00502403" w:rsidRDefault="00502403" w:rsidP="00B17E26">
      <w:pPr>
        <w:pStyle w:val="TDC1"/>
        <w:tabs>
          <w:tab w:val="right" w:leader="dot" w:pos="9350"/>
        </w:tabs>
        <w:spacing w:line="360" w:lineRule="auto"/>
        <w:rPr>
          <w:rFonts w:asciiTheme="minorHAnsi" w:hAnsiTheme="minorHAnsi"/>
          <w:noProof/>
          <w:kern w:val="2"/>
          <w:szCs w:val="24"/>
          <w:lang w:val="es-ES" w:eastAsia="es-ES"/>
          <w14:ligatures w14:val="standardContextual"/>
        </w:rPr>
      </w:pPr>
      <w:hyperlink w:anchor="_Toc229557544" w:history="1">
        <w:r w:rsidRPr="001922B6">
          <w:rPr>
            <w:rStyle w:val="Hipervnculo"/>
            <w:noProof/>
          </w:rPr>
          <w:t>Procesamiento</w:t>
        </w:r>
        <w:r>
          <w:rPr>
            <w:noProof/>
            <w:webHidden/>
          </w:rPr>
          <w:tab/>
        </w:r>
        <w:r>
          <w:rPr>
            <w:noProof/>
            <w:webHidden/>
          </w:rPr>
          <w:fldChar w:fldCharType="begin"/>
        </w:r>
        <w:r>
          <w:rPr>
            <w:noProof/>
            <w:webHidden/>
          </w:rPr>
          <w:instrText xml:space="preserve"> PAGEREF _Toc229557544 \h </w:instrText>
        </w:r>
        <w:r>
          <w:rPr>
            <w:noProof/>
            <w:webHidden/>
          </w:rPr>
        </w:r>
        <w:r>
          <w:rPr>
            <w:noProof/>
            <w:webHidden/>
          </w:rPr>
          <w:fldChar w:fldCharType="separate"/>
        </w:r>
        <w:r w:rsidR="00C808C7">
          <w:rPr>
            <w:noProof/>
            <w:webHidden/>
          </w:rPr>
          <w:t>6</w:t>
        </w:r>
        <w:r>
          <w:rPr>
            <w:noProof/>
            <w:webHidden/>
          </w:rPr>
          <w:fldChar w:fldCharType="end"/>
        </w:r>
      </w:hyperlink>
    </w:p>
    <w:p w14:paraId="51EFF9F5" w14:textId="6CAB3008" w:rsidR="00502403" w:rsidRDefault="00502403" w:rsidP="00B17E26">
      <w:pPr>
        <w:pStyle w:val="TDC1"/>
        <w:tabs>
          <w:tab w:val="right" w:leader="dot" w:pos="9350"/>
        </w:tabs>
        <w:spacing w:line="360" w:lineRule="auto"/>
        <w:rPr>
          <w:rFonts w:asciiTheme="minorHAnsi" w:hAnsiTheme="minorHAnsi"/>
          <w:noProof/>
          <w:kern w:val="2"/>
          <w:szCs w:val="24"/>
          <w:lang w:val="es-ES" w:eastAsia="es-ES"/>
          <w14:ligatures w14:val="standardContextual"/>
        </w:rPr>
      </w:pPr>
      <w:hyperlink w:anchor="_Toc229557545" w:history="1">
        <w:r w:rsidRPr="001922B6">
          <w:rPr>
            <w:rStyle w:val="Hipervnculo"/>
            <w:noProof/>
          </w:rPr>
          <w:t>Entrenamiento de modelos</w:t>
        </w:r>
        <w:r>
          <w:rPr>
            <w:noProof/>
            <w:webHidden/>
          </w:rPr>
          <w:tab/>
        </w:r>
        <w:r>
          <w:rPr>
            <w:noProof/>
            <w:webHidden/>
          </w:rPr>
          <w:fldChar w:fldCharType="begin"/>
        </w:r>
        <w:r>
          <w:rPr>
            <w:noProof/>
            <w:webHidden/>
          </w:rPr>
          <w:instrText xml:space="preserve"> PAGEREF _Toc229557545 \h </w:instrText>
        </w:r>
        <w:r>
          <w:rPr>
            <w:noProof/>
            <w:webHidden/>
          </w:rPr>
        </w:r>
        <w:r>
          <w:rPr>
            <w:noProof/>
            <w:webHidden/>
          </w:rPr>
          <w:fldChar w:fldCharType="separate"/>
        </w:r>
        <w:r w:rsidR="00C808C7">
          <w:rPr>
            <w:noProof/>
            <w:webHidden/>
          </w:rPr>
          <w:t>7</w:t>
        </w:r>
        <w:r>
          <w:rPr>
            <w:noProof/>
            <w:webHidden/>
          </w:rPr>
          <w:fldChar w:fldCharType="end"/>
        </w:r>
      </w:hyperlink>
    </w:p>
    <w:p w14:paraId="7E550C22" w14:textId="0F1D20ED" w:rsidR="00502403" w:rsidRDefault="00502403" w:rsidP="00B17E26">
      <w:pPr>
        <w:pStyle w:val="TDC1"/>
        <w:tabs>
          <w:tab w:val="right" w:leader="dot" w:pos="9350"/>
        </w:tabs>
        <w:spacing w:line="360" w:lineRule="auto"/>
        <w:rPr>
          <w:rFonts w:asciiTheme="minorHAnsi" w:hAnsiTheme="minorHAnsi"/>
          <w:noProof/>
          <w:kern w:val="2"/>
          <w:szCs w:val="24"/>
          <w:lang w:val="es-ES" w:eastAsia="es-ES"/>
          <w14:ligatures w14:val="standardContextual"/>
        </w:rPr>
      </w:pPr>
      <w:hyperlink w:anchor="_Toc229557546" w:history="1">
        <w:r w:rsidRPr="001922B6">
          <w:rPr>
            <w:rStyle w:val="Hipervnculo"/>
            <w:noProof/>
          </w:rPr>
          <w:t>Comparación de métricas</w:t>
        </w:r>
        <w:r>
          <w:rPr>
            <w:noProof/>
            <w:webHidden/>
          </w:rPr>
          <w:tab/>
        </w:r>
        <w:r>
          <w:rPr>
            <w:noProof/>
            <w:webHidden/>
          </w:rPr>
          <w:fldChar w:fldCharType="begin"/>
        </w:r>
        <w:r>
          <w:rPr>
            <w:noProof/>
            <w:webHidden/>
          </w:rPr>
          <w:instrText xml:space="preserve"> PAGEREF _Toc229557546 \h </w:instrText>
        </w:r>
        <w:r>
          <w:rPr>
            <w:noProof/>
            <w:webHidden/>
          </w:rPr>
        </w:r>
        <w:r>
          <w:rPr>
            <w:noProof/>
            <w:webHidden/>
          </w:rPr>
          <w:fldChar w:fldCharType="separate"/>
        </w:r>
        <w:r w:rsidR="00C808C7">
          <w:rPr>
            <w:noProof/>
            <w:webHidden/>
          </w:rPr>
          <w:t>9</w:t>
        </w:r>
        <w:r>
          <w:rPr>
            <w:noProof/>
            <w:webHidden/>
          </w:rPr>
          <w:fldChar w:fldCharType="end"/>
        </w:r>
      </w:hyperlink>
    </w:p>
    <w:p w14:paraId="1FBF7648" w14:textId="6288717C" w:rsidR="00502403" w:rsidRDefault="00502403" w:rsidP="00B17E26">
      <w:pPr>
        <w:pStyle w:val="TDC1"/>
        <w:tabs>
          <w:tab w:val="right" w:leader="dot" w:pos="9350"/>
        </w:tabs>
        <w:spacing w:line="360" w:lineRule="auto"/>
        <w:rPr>
          <w:rFonts w:asciiTheme="minorHAnsi" w:hAnsiTheme="minorHAnsi"/>
          <w:noProof/>
          <w:kern w:val="2"/>
          <w:szCs w:val="24"/>
          <w:lang w:val="es-ES" w:eastAsia="es-ES"/>
          <w14:ligatures w14:val="standardContextual"/>
        </w:rPr>
      </w:pPr>
      <w:hyperlink w:anchor="_Toc229557547" w:history="1">
        <w:r w:rsidRPr="001922B6">
          <w:rPr>
            <w:rStyle w:val="Hipervnculo"/>
            <w:noProof/>
          </w:rPr>
          <w:t>Análisis de errores</w:t>
        </w:r>
        <w:r>
          <w:rPr>
            <w:noProof/>
            <w:webHidden/>
          </w:rPr>
          <w:tab/>
        </w:r>
        <w:r>
          <w:rPr>
            <w:noProof/>
            <w:webHidden/>
          </w:rPr>
          <w:fldChar w:fldCharType="begin"/>
        </w:r>
        <w:r>
          <w:rPr>
            <w:noProof/>
            <w:webHidden/>
          </w:rPr>
          <w:instrText xml:space="preserve"> PAGEREF _Toc229557547 \h </w:instrText>
        </w:r>
        <w:r>
          <w:rPr>
            <w:noProof/>
            <w:webHidden/>
          </w:rPr>
        </w:r>
        <w:r>
          <w:rPr>
            <w:noProof/>
            <w:webHidden/>
          </w:rPr>
          <w:fldChar w:fldCharType="separate"/>
        </w:r>
        <w:r w:rsidR="00C808C7">
          <w:rPr>
            <w:noProof/>
            <w:webHidden/>
          </w:rPr>
          <w:t>10</w:t>
        </w:r>
        <w:r>
          <w:rPr>
            <w:noProof/>
            <w:webHidden/>
          </w:rPr>
          <w:fldChar w:fldCharType="end"/>
        </w:r>
      </w:hyperlink>
    </w:p>
    <w:p w14:paraId="0F295A70" w14:textId="0C554D45" w:rsidR="00502403" w:rsidRDefault="00502403" w:rsidP="00B17E26">
      <w:pPr>
        <w:pStyle w:val="TDC1"/>
        <w:tabs>
          <w:tab w:val="right" w:leader="dot" w:pos="9350"/>
        </w:tabs>
        <w:spacing w:line="360" w:lineRule="auto"/>
        <w:rPr>
          <w:rFonts w:asciiTheme="minorHAnsi" w:hAnsiTheme="minorHAnsi"/>
          <w:noProof/>
          <w:kern w:val="2"/>
          <w:szCs w:val="24"/>
          <w:lang w:val="es-ES" w:eastAsia="es-ES"/>
          <w14:ligatures w14:val="standardContextual"/>
        </w:rPr>
      </w:pPr>
      <w:hyperlink w:anchor="_Toc229557548" w:history="1">
        <w:r w:rsidRPr="001922B6">
          <w:rPr>
            <w:rStyle w:val="Hipervnculo"/>
            <w:noProof/>
          </w:rPr>
          <w:t>Interpretación de resultados</w:t>
        </w:r>
        <w:r>
          <w:rPr>
            <w:noProof/>
            <w:webHidden/>
          </w:rPr>
          <w:tab/>
        </w:r>
        <w:r>
          <w:rPr>
            <w:noProof/>
            <w:webHidden/>
          </w:rPr>
          <w:fldChar w:fldCharType="begin"/>
        </w:r>
        <w:r>
          <w:rPr>
            <w:noProof/>
            <w:webHidden/>
          </w:rPr>
          <w:instrText xml:space="preserve"> PAGEREF _Toc229557548 \h </w:instrText>
        </w:r>
        <w:r>
          <w:rPr>
            <w:noProof/>
            <w:webHidden/>
          </w:rPr>
        </w:r>
        <w:r>
          <w:rPr>
            <w:noProof/>
            <w:webHidden/>
          </w:rPr>
          <w:fldChar w:fldCharType="separate"/>
        </w:r>
        <w:r w:rsidR="00C808C7">
          <w:rPr>
            <w:noProof/>
            <w:webHidden/>
          </w:rPr>
          <w:t>11</w:t>
        </w:r>
        <w:r>
          <w:rPr>
            <w:noProof/>
            <w:webHidden/>
          </w:rPr>
          <w:fldChar w:fldCharType="end"/>
        </w:r>
      </w:hyperlink>
    </w:p>
    <w:p w14:paraId="407F2998" w14:textId="7D2756A0" w:rsidR="00502403" w:rsidRDefault="00502403" w:rsidP="00B17E26">
      <w:pPr>
        <w:pStyle w:val="TDC1"/>
        <w:tabs>
          <w:tab w:val="right" w:leader="dot" w:pos="9350"/>
        </w:tabs>
        <w:spacing w:line="360" w:lineRule="auto"/>
        <w:rPr>
          <w:rFonts w:asciiTheme="minorHAnsi" w:hAnsiTheme="minorHAnsi"/>
          <w:noProof/>
          <w:kern w:val="2"/>
          <w:szCs w:val="24"/>
          <w:lang w:val="es-ES" w:eastAsia="es-ES"/>
          <w14:ligatures w14:val="standardContextual"/>
        </w:rPr>
      </w:pPr>
      <w:hyperlink w:anchor="_Toc229557549" w:history="1">
        <w:r w:rsidRPr="001922B6">
          <w:rPr>
            <w:rStyle w:val="Hipervnculo"/>
            <w:noProof/>
          </w:rPr>
          <w:t>Demo o prototipo funcional</w:t>
        </w:r>
        <w:r>
          <w:rPr>
            <w:noProof/>
            <w:webHidden/>
          </w:rPr>
          <w:tab/>
        </w:r>
        <w:r>
          <w:rPr>
            <w:noProof/>
            <w:webHidden/>
          </w:rPr>
          <w:fldChar w:fldCharType="begin"/>
        </w:r>
        <w:r>
          <w:rPr>
            <w:noProof/>
            <w:webHidden/>
          </w:rPr>
          <w:instrText xml:space="preserve"> PAGEREF _Toc229557549 \h </w:instrText>
        </w:r>
        <w:r>
          <w:rPr>
            <w:noProof/>
            <w:webHidden/>
          </w:rPr>
        </w:r>
        <w:r>
          <w:rPr>
            <w:noProof/>
            <w:webHidden/>
          </w:rPr>
          <w:fldChar w:fldCharType="separate"/>
        </w:r>
        <w:r w:rsidR="00C808C7">
          <w:rPr>
            <w:noProof/>
            <w:webHidden/>
          </w:rPr>
          <w:t>13</w:t>
        </w:r>
        <w:r>
          <w:rPr>
            <w:noProof/>
            <w:webHidden/>
          </w:rPr>
          <w:fldChar w:fldCharType="end"/>
        </w:r>
      </w:hyperlink>
    </w:p>
    <w:p w14:paraId="696B7AD1" w14:textId="6CE241D0" w:rsidR="00502403" w:rsidRDefault="00502403" w:rsidP="00B17E26">
      <w:pPr>
        <w:pStyle w:val="TDC1"/>
        <w:tabs>
          <w:tab w:val="right" w:leader="dot" w:pos="9350"/>
        </w:tabs>
        <w:spacing w:line="360" w:lineRule="auto"/>
        <w:rPr>
          <w:rFonts w:asciiTheme="minorHAnsi" w:hAnsiTheme="minorHAnsi"/>
          <w:noProof/>
          <w:kern w:val="2"/>
          <w:szCs w:val="24"/>
          <w:lang w:val="es-ES" w:eastAsia="es-ES"/>
          <w14:ligatures w14:val="standardContextual"/>
        </w:rPr>
      </w:pPr>
      <w:hyperlink w:anchor="_Toc229557550" w:history="1">
        <w:r w:rsidRPr="001922B6">
          <w:rPr>
            <w:rStyle w:val="Hipervnculo"/>
            <w:noProof/>
          </w:rPr>
          <w:t>Conclusiones</w:t>
        </w:r>
        <w:r>
          <w:rPr>
            <w:noProof/>
            <w:webHidden/>
          </w:rPr>
          <w:tab/>
        </w:r>
        <w:r>
          <w:rPr>
            <w:noProof/>
            <w:webHidden/>
          </w:rPr>
          <w:fldChar w:fldCharType="begin"/>
        </w:r>
        <w:r>
          <w:rPr>
            <w:noProof/>
            <w:webHidden/>
          </w:rPr>
          <w:instrText xml:space="preserve"> PAGEREF _Toc229557550 \h </w:instrText>
        </w:r>
        <w:r>
          <w:rPr>
            <w:noProof/>
            <w:webHidden/>
          </w:rPr>
        </w:r>
        <w:r>
          <w:rPr>
            <w:noProof/>
            <w:webHidden/>
          </w:rPr>
          <w:fldChar w:fldCharType="separate"/>
        </w:r>
        <w:r w:rsidR="00C808C7">
          <w:rPr>
            <w:noProof/>
            <w:webHidden/>
          </w:rPr>
          <w:t>15</w:t>
        </w:r>
        <w:r>
          <w:rPr>
            <w:noProof/>
            <w:webHidden/>
          </w:rPr>
          <w:fldChar w:fldCharType="end"/>
        </w:r>
      </w:hyperlink>
    </w:p>
    <w:p w14:paraId="5B539285" w14:textId="0C1D9CDA" w:rsidR="00502403" w:rsidRDefault="00502403" w:rsidP="00B17E26">
      <w:pPr>
        <w:pStyle w:val="TDC1"/>
        <w:tabs>
          <w:tab w:val="right" w:leader="dot" w:pos="9350"/>
        </w:tabs>
        <w:spacing w:line="360" w:lineRule="auto"/>
        <w:rPr>
          <w:rFonts w:asciiTheme="minorHAnsi" w:hAnsiTheme="minorHAnsi"/>
          <w:noProof/>
          <w:kern w:val="2"/>
          <w:szCs w:val="24"/>
          <w:lang w:val="es-ES" w:eastAsia="es-ES"/>
          <w14:ligatures w14:val="standardContextual"/>
        </w:rPr>
      </w:pPr>
      <w:hyperlink w:anchor="_Toc229557551" w:history="1">
        <w:r w:rsidRPr="001922B6">
          <w:rPr>
            <w:rStyle w:val="Hipervnculo"/>
            <w:noProof/>
          </w:rPr>
          <w:t>Recomendaciones</w:t>
        </w:r>
        <w:r>
          <w:rPr>
            <w:noProof/>
            <w:webHidden/>
          </w:rPr>
          <w:tab/>
        </w:r>
        <w:r>
          <w:rPr>
            <w:noProof/>
            <w:webHidden/>
          </w:rPr>
          <w:fldChar w:fldCharType="begin"/>
        </w:r>
        <w:r>
          <w:rPr>
            <w:noProof/>
            <w:webHidden/>
          </w:rPr>
          <w:instrText xml:space="preserve"> PAGEREF _Toc229557551 \h </w:instrText>
        </w:r>
        <w:r>
          <w:rPr>
            <w:noProof/>
            <w:webHidden/>
          </w:rPr>
        </w:r>
        <w:r>
          <w:rPr>
            <w:noProof/>
            <w:webHidden/>
          </w:rPr>
          <w:fldChar w:fldCharType="separate"/>
        </w:r>
        <w:r w:rsidR="00C808C7">
          <w:rPr>
            <w:noProof/>
            <w:webHidden/>
          </w:rPr>
          <w:t>16</w:t>
        </w:r>
        <w:r>
          <w:rPr>
            <w:noProof/>
            <w:webHidden/>
          </w:rPr>
          <w:fldChar w:fldCharType="end"/>
        </w:r>
      </w:hyperlink>
    </w:p>
    <w:p w14:paraId="6810A5D2" w14:textId="7B26977B" w:rsidR="00502403" w:rsidRDefault="00000000">
      <w:pPr>
        <w:spacing w:line="360" w:lineRule="auto"/>
      </w:pPr>
      <w:r w:rsidRPr="00502403">
        <w:fldChar w:fldCharType="end"/>
      </w:r>
    </w:p>
    <w:p w14:paraId="559F5441" w14:textId="72B6280D" w:rsidR="00B17E26" w:rsidRPr="00B17E26" w:rsidRDefault="00B17E26" w:rsidP="00B17E26">
      <w:pPr>
        <w:spacing w:line="360" w:lineRule="auto"/>
        <w:jc w:val="center"/>
        <w:rPr>
          <w:b/>
          <w:bCs/>
          <w:sz w:val="28"/>
          <w:szCs w:val="24"/>
        </w:rPr>
      </w:pPr>
      <w:proofErr w:type="spellStart"/>
      <w:r w:rsidRPr="00B17E26">
        <w:rPr>
          <w:b/>
          <w:bCs/>
          <w:sz w:val="28"/>
          <w:szCs w:val="24"/>
        </w:rPr>
        <w:t>Índice</w:t>
      </w:r>
      <w:proofErr w:type="spellEnd"/>
      <w:r w:rsidRPr="00B17E26">
        <w:rPr>
          <w:b/>
          <w:bCs/>
          <w:sz w:val="28"/>
          <w:szCs w:val="24"/>
        </w:rPr>
        <w:t xml:space="preserve"> de </w:t>
      </w:r>
      <w:proofErr w:type="spellStart"/>
      <w:r w:rsidRPr="00B17E26">
        <w:rPr>
          <w:b/>
          <w:bCs/>
          <w:sz w:val="28"/>
          <w:szCs w:val="24"/>
        </w:rPr>
        <w:t>figuras</w:t>
      </w:r>
      <w:proofErr w:type="spellEnd"/>
    </w:p>
    <w:p w14:paraId="1161CDAE" w14:textId="477D7E6A" w:rsidR="00B17E26" w:rsidRDefault="00B17E26" w:rsidP="00B17E26">
      <w:pPr>
        <w:pStyle w:val="Tabladeilustraciones"/>
        <w:tabs>
          <w:tab w:val="right" w:leader="dot" w:pos="9350"/>
        </w:tabs>
        <w:spacing w:line="360" w:lineRule="auto"/>
        <w:jc w:val="both"/>
        <w:rPr>
          <w:noProof/>
        </w:rPr>
      </w:pPr>
      <w:r>
        <w:fldChar w:fldCharType="begin"/>
      </w:r>
      <w:r>
        <w:instrText xml:space="preserve"> TOC \h \z \c "Figura" </w:instrText>
      </w:r>
      <w:r>
        <w:fldChar w:fldCharType="separate"/>
      </w:r>
      <w:hyperlink w:anchor="_Toc229558667" w:history="1">
        <w:r w:rsidRPr="00CB7C1F">
          <w:rPr>
            <w:rStyle w:val="Hipervnculo"/>
            <w:noProof/>
          </w:rPr>
          <w:t>Figura 1: Problema general</w:t>
        </w:r>
        <w:r>
          <w:rPr>
            <w:noProof/>
            <w:webHidden/>
          </w:rPr>
          <w:tab/>
        </w:r>
        <w:r>
          <w:rPr>
            <w:noProof/>
            <w:webHidden/>
          </w:rPr>
          <w:fldChar w:fldCharType="begin"/>
        </w:r>
        <w:r>
          <w:rPr>
            <w:noProof/>
            <w:webHidden/>
          </w:rPr>
          <w:instrText xml:space="preserve"> PAGEREF _Toc229558667 \h </w:instrText>
        </w:r>
        <w:r>
          <w:rPr>
            <w:noProof/>
            <w:webHidden/>
          </w:rPr>
        </w:r>
        <w:r>
          <w:rPr>
            <w:noProof/>
            <w:webHidden/>
          </w:rPr>
          <w:fldChar w:fldCharType="separate"/>
        </w:r>
        <w:r w:rsidR="00C808C7">
          <w:rPr>
            <w:noProof/>
            <w:webHidden/>
          </w:rPr>
          <w:t>4</w:t>
        </w:r>
        <w:r>
          <w:rPr>
            <w:noProof/>
            <w:webHidden/>
          </w:rPr>
          <w:fldChar w:fldCharType="end"/>
        </w:r>
      </w:hyperlink>
    </w:p>
    <w:p w14:paraId="701C3FD5" w14:textId="0295DB48" w:rsidR="00B17E26" w:rsidRDefault="00B17E26" w:rsidP="00B17E26">
      <w:pPr>
        <w:pStyle w:val="Tabladeilustraciones"/>
        <w:tabs>
          <w:tab w:val="right" w:leader="dot" w:pos="9350"/>
        </w:tabs>
        <w:spacing w:line="360" w:lineRule="auto"/>
        <w:jc w:val="both"/>
        <w:rPr>
          <w:noProof/>
        </w:rPr>
      </w:pPr>
      <w:hyperlink w:anchor="_Toc229558668" w:history="1">
        <w:r w:rsidRPr="00CB7C1F">
          <w:rPr>
            <w:rStyle w:val="Hipervnculo"/>
            <w:noProof/>
          </w:rPr>
          <w:t>Figura 2: Análisis exploratorio del sistema</w:t>
        </w:r>
        <w:r>
          <w:rPr>
            <w:noProof/>
            <w:webHidden/>
          </w:rPr>
          <w:tab/>
        </w:r>
        <w:r>
          <w:rPr>
            <w:noProof/>
            <w:webHidden/>
          </w:rPr>
          <w:fldChar w:fldCharType="begin"/>
        </w:r>
        <w:r>
          <w:rPr>
            <w:noProof/>
            <w:webHidden/>
          </w:rPr>
          <w:instrText xml:space="preserve"> PAGEREF _Toc229558668 \h </w:instrText>
        </w:r>
        <w:r>
          <w:rPr>
            <w:noProof/>
            <w:webHidden/>
          </w:rPr>
        </w:r>
        <w:r>
          <w:rPr>
            <w:noProof/>
            <w:webHidden/>
          </w:rPr>
          <w:fldChar w:fldCharType="separate"/>
        </w:r>
        <w:r w:rsidR="00C808C7">
          <w:rPr>
            <w:noProof/>
            <w:webHidden/>
          </w:rPr>
          <w:t>6</w:t>
        </w:r>
        <w:r>
          <w:rPr>
            <w:noProof/>
            <w:webHidden/>
          </w:rPr>
          <w:fldChar w:fldCharType="end"/>
        </w:r>
      </w:hyperlink>
    </w:p>
    <w:p w14:paraId="06C9D45B" w14:textId="00E399E4" w:rsidR="00B17E26" w:rsidRDefault="00B17E26" w:rsidP="00B17E26">
      <w:pPr>
        <w:pStyle w:val="Tabladeilustraciones"/>
        <w:tabs>
          <w:tab w:val="right" w:leader="dot" w:pos="9350"/>
        </w:tabs>
        <w:spacing w:line="360" w:lineRule="auto"/>
        <w:jc w:val="both"/>
        <w:rPr>
          <w:noProof/>
        </w:rPr>
      </w:pPr>
      <w:hyperlink w:anchor="_Toc229558669" w:history="1">
        <w:r w:rsidRPr="00CB7C1F">
          <w:rPr>
            <w:rStyle w:val="Hipervnculo"/>
            <w:noProof/>
          </w:rPr>
          <w:t>Figura 3: Flujo de procesamiento de una imagen en el backend</w:t>
        </w:r>
        <w:r>
          <w:rPr>
            <w:noProof/>
            <w:webHidden/>
          </w:rPr>
          <w:tab/>
        </w:r>
        <w:r>
          <w:rPr>
            <w:noProof/>
            <w:webHidden/>
          </w:rPr>
          <w:fldChar w:fldCharType="begin"/>
        </w:r>
        <w:r>
          <w:rPr>
            <w:noProof/>
            <w:webHidden/>
          </w:rPr>
          <w:instrText xml:space="preserve"> PAGEREF _Toc229558669 \h </w:instrText>
        </w:r>
        <w:r>
          <w:rPr>
            <w:noProof/>
            <w:webHidden/>
          </w:rPr>
        </w:r>
        <w:r>
          <w:rPr>
            <w:noProof/>
            <w:webHidden/>
          </w:rPr>
          <w:fldChar w:fldCharType="separate"/>
        </w:r>
        <w:r w:rsidR="00C808C7">
          <w:rPr>
            <w:noProof/>
            <w:webHidden/>
          </w:rPr>
          <w:t>7</w:t>
        </w:r>
        <w:r>
          <w:rPr>
            <w:noProof/>
            <w:webHidden/>
          </w:rPr>
          <w:fldChar w:fldCharType="end"/>
        </w:r>
      </w:hyperlink>
    </w:p>
    <w:p w14:paraId="07E451D9" w14:textId="4E9F0CD5" w:rsidR="00B17E26" w:rsidRDefault="00B17E26" w:rsidP="00B17E26">
      <w:pPr>
        <w:pStyle w:val="Tabladeilustraciones"/>
        <w:tabs>
          <w:tab w:val="right" w:leader="dot" w:pos="9350"/>
        </w:tabs>
        <w:spacing w:line="360" w:lineRule="auto"/>
        <w:jc w:val="both"/>
        <w:rPr>
          <w:noProof/>
        </w:rPr>
      </w:pPr>
      <w:hyperlink w:anchor="_Toc229558670" w:history="1">
        <w:r w:rsidRPr="00CB7C1F">
          <w:rPr>
            <w:rStyle w:val="Hipervnculo"/>
            <w:noProof/>
          </w:rPr>
          <w:t>Figura 4: Comparación conceptual entre MobileNetV2 y ResNet50</w:t>
        </w:r>
        <w:r>
          <w:rPr>
            <w:noProof/>
            <w:webHidden/>
          </w:rPr>
          <w:tab/>
        </w:r>
        <w:r>
          <w:rPr>
            <w:noProof/>
            <w:webHidden/>
          </w:rPr>
          <w:fldChar w:fldCharType="begin"/>
        </w:r>
        <w:r>
          <w:rPr>
            <w:noProof/>
            <w:webHidden/>
          </w:rPr>
          <w:instrText xml:space="preserve"> PAGEREF _Toc229558670 \h </w:instrText>
        </w:r>
        <w:r>
          <w:rPr>
            <w:noProof/>
            <w:webHidden/>
          </w:rPr>
        </w:r>
        <w:r>
          <w:rPr>
            <w:noProof/>
            <w:webHidden/>
          </w:rPr>
          <w:fldChar w:fldCharType="separate"/>
        </w:r>
        <w:r w:rsidR="00C808C7">
          <w:rPr>
            <w:noProof/>
            <w:webHidden/>
          </w:rPr>
          <w:t>8</w:t>
        </w:r>
        <w:r>
          <w:rPr>
            <w:noProof/>
            <w:webHidden/>
          </w:rPr>
          <w:fldChar w:fldCharType="end"/>
        </w:r>
      </w:hyperlink>
    </w:p>
    <w:p w14:paraId="5D249A71" w14:textId="3A92702C" w:rsidR="00B17E26" w:rsidRDefault="00B17E26" w:rsidP="00B17E26">
      <w:pPr>
        <w:pStyle w:val="Tabladeilustraciones"/>
        <w:tabs>
          <w:tab w:val="right" w:leader="dot" w:pos="9350"/>
        </w:tabs>
        <w:spacing w:line="360" w:lineRule="auto"/>
        <w:jc w:val="both"/>
        <w:rPr>
          <w:noProof/>
        </w:rPr>
      </w:pPr>
      <w:hyperlink w:anchor="_Toc229558671" w:history="1">
        <w:r w:rsidRPr="00CB7C1F">
          <w:rPr>
            <w:rStyle w:val="Hipervnculo"/>
            <w:noProof/>
          </w:rPr>
          <w:t>Figura 5: Comparación de resultados entre ambos modelos con una misma imagen</w:t>
        </w:r>
        <w:r>
          <w:rPr>
            <w:noProof/>
            <w:webHidden/>
          </w:rPr>
          <w:tab/>
        </w:r>
        <w:r>
          <w:rPr>
            <w:noProof/>
            <w:webHidden/>
          </w:rPr>
          <w:fldChar w:fldCharType="begin"/>
        </w:r>
        <w:r>
          <w:rPr>
            <w:noProof/>
            <w:webHidden/>
          </w:rPr>
          <w:instrText xml:space="preserve"> PAGEREF _Toc229558671 \h </w:instrText>
        </w:r>
        <w:r>
          <w:rPr>
            <w:noProof/>
            <w:webHidden/>
          </w:rPr>
        </w:r>
        <w:r>
          <w:rPr>
            <w:noProof/>
            <w:webHidden/>
          </w:rPr>
          <w:fldChar w:fldCharType="separate"/>
        </w:r>
        <w:r w:rsidR="00C808C7">
          <w:rPr>
            <w:noProof/>
            <w:webHidden/>
          </w:rPr>
          <w:t>10</w:t>
        </w:r>
        <w:r>
          <w:rPr>
            <w:noProof/>
            <w:webHidden/>
          </w:rPr>
          <w:fldChar w:fldCharType="end"/>
        </w:r>
      </w:hyperlink>
    </w:p>
    <w:p w14:paraId="6045CC1F" w14:textId="7B848627" w:rsidR="00B17E26" w:rsidRDefault="00B17E26" w:rsidP="00B17E26">
      <w:pPr>
        <w:pStyle w:val="Tabladeilustraciones"/>
        <w:tabs>
          <w:tab w:val="right" w:leader="dot" w:pos="9350"/>
        </w:tabs>
        <w:spacing w:line="360" w:lineRule="auto"/>
        <w:jc w:val="both"/>
        <w:rPr>
          <w:noProof/>
        </w:rPr>
      </w:pPr>
      <w:hyperlink w:anchor="_Toc229558672" w:history="1">
        <w:r w:rsidRPr="00CB7C1F">
          <w:rPr>
            <w:rStyle w:val="Hipervnculo"/>
            <w:noProof/>
          </w:rPr>
          <w:t>Figura 6: Proceso de análisis de errores</w:t>
        </w:r>
        <w:r>
          <w:rPr>
            <w:noProof/>
            <w:webHidden/>
          </w:rPr>
          <w:tab/>
        </w:r>
        <w:r>
          <w:rPr>
            <w:noProof/>
            <w:webHidden/>
          </w:rPr>
          <w:fldChar w:fldCharType="begin"/>
        </w:r>
        <w:r>
          <w:rPr>
            <w:noProof/>
            <w:webHidden/>
          </w:rPr>
          <w:instrText xml:space="preserve"> PAGEREF _Toc229558672 \h </w:instrText>
        </w:r>
        <w:r>
          <w:rPr>
            <w:noProof/>
            <w:webHidden/>
          </w:rPr>
        </w:r>
        <w:r>
          <w:rPr>
            <w:noProof/>
            <w:webHidden/>
          </w:rPr>
          <w:fldChar w:fldCharType="separate"/>
        </w:r>
        <w:r w:rsidR="00C808C7">
          <w:rPr>
            <w:noProof/>
            <w:webHidden/>
          </w:rPr>
          <w:t>11</w:t>
        </w:r>
        <w:r>
          <w:rPr>
            <w:noProof/>
            <w:webHidden/>
          </w:rPr>
          <w:fldChar w:fldCharType="end"/>
        </w:r>
      </w:hyperlink>
    </w:p>
    <w:p w14:paraId="70B4B0C1" w14:textId="06C595DE" w:rsidR="00B17E26" w:rsidRDefault="00B17E26" w:rsidP="00B17E26">
      <w:pPr>
        <w:pStyle w:val="Tabladeilustraciones"/>
        <w:tabs>
          <w:tab w:val="right" w:leader="dot" w:pos="9350"/>
        </w:tabs>
        <w:spacing w:line="360" w:lineRule="auto"/>
        <w:jc w:val="both"/>
        <w:rPr>
          <w:noProof/>
        </w:rPr>
      </w:pPr>
      <w:hyperlink w:anchor="_Toc229558673" w:history="1">
        <w:r w:rsidRPr="00CB7C1F">
          <w:rPr>
            <w:rStyle w:val="Hipervnculo"/>
            <w:noProof/>
          </w:rPr>
          <w:t>Figura 7: Interpretación metodológica</w:t>
        </w:r>
        <w:r>
          <w:rPr>
            <w:noProof/>
            <w:webHidden/>
          </w:rPr>
          <w:tab/>
        </w:r>
        <w:r>
          <w:rPr>
            <w:noProof/>
            <w:webHidden/>
          </w:rPr>
          <w:fldChar w:fldCharType="begin"/>
        </w:r>
        <w:r>
          <w:rPr>
            <w:noProof/>
            <w:webHidden/>
          </w:rPr>
          <w:instrText xml:space="preserve"> PAGEREF _Toc229558673 \h </w:instrText>
        </w:r>
        <w:r>
          <w:rPr>
            <w:noProof/>
            <w:webHidden/>
          </w:rPr>
        </w:r>
        <w:r>
          <w:rPr>
            <w:noProof/>
            <w:webHidden/>
          </w:rPr>
          <w:fldChar w:fldCharType="separate"/>
        </w:r>
        <w:r w:rsidR="00C808C7">
          <w:rPr>
            <w:noProof/>
            <w:webHidden/>
          </w:rPr>
          <w:t>12</w:t>
        </w:r>
        <w:r>
          <w:rPr>
            <w:noProof/>
            <w:webHidden/>
          </w:rPr>
          <w:fldChar w:fldCharType="end"/>
        </w:r>
      </w:hyperlink>
    </w:p>
    <w:p w14:paraId="5EEDC0BE" w14:textId="2B3E7533" w:rsidR="00B17E26" w:rsidRDefault="00B17E26" w:rsidP="00B17E26">
      <w:pPr>
        <w:pStyle w:val="Tabladeilustraciones"/>
        <w:tabs>
          <w:tab w:val="right" w:leader="dot" w:pos="9350"/>
        </w:tabs>
        <w:spacing w:line="360" w:lineRule="auto"/>
        <w:jc w:val="both"/>
        <w:rPr>
          <w:noProof/>
        </w:rPr>
      </w:pPr>
      <w:hyperlink w:anchor="_Toc229558674" w:history="1">
        <w:r w:rsidRPr="00CB7C1F">
          <w:rPr>
            <w:rStyle w:val="Hipervnculo"/>
            <w:noProof/>
          </w:rPr>
          <w:t>Figura 8: Flujo del prototipo functional</w:t>
        </w:r>
        <w:r>
          <w:rPr>
            <w:noProof/>
            <w:webHidden/>
          </w:rPr>
          <w:tab/>
        </w:r>
        <w:r>
          <w:rPr>
            <w:noProof/>
            <w:webHidden/>
          </w:rPr>
          <w:fldChar w:fldCharType="begin"/>
        </w:r>
        <w:r>
          <w:rPr>
            <w:noProof/>
            <w:webHidden/>
          </w:rPr>
          <w:instrText xml:space="preserve"> PAGEREF _Toc229558674 \h </w:instrText>
        </w:r>
        <w:r>
          <w:rPr>
            <w:noProof/>
            <w:webHidden/>
          </w:rPr>
        </w:r>
        <w:r>
          <w:rPr>
            <w:noProof/>
            <w:webHidden/>
          </w:rPr>
          <w:fldChar w:fldCharType="separate"/>
        </w:r>
        <w:r w:rsidR="00C808C7">
          <w:rPr>
            <w:noProof/>
            <w:webHidden/>
          </w:rPr>
          <w:t>14</w:t>
        </w:r>
        <w:r>
          <w:rPr>
            <w:noProof/>
            <w:webHidden/>
          </w:rPr>
          <w:fldChar w:fldCharType="end"/>
        </w:r>
      </w:hyperlink>
    </w:p>
    <w:p w14:paraId="4C6B8CBE" w14:textId="77777777" w:rsidR="00B17E26" w:rsidRDefault="00B17E26" w:rsidP="00502403">
      <w:r>
        <w:lastRenderedPageBreak/>
        <w:fldChar w:fldCharType="end"/>
      </w:r>
    </w:p>
    <w:p w14:paraId="4E702066" w14:textId="57E1DD23" w:rsidR="00B17E26" w:rsidRPr="00B17E26" w:rsidRDefault="00B17E26" w:rsidP="00B17E26">
      <w:pPr>
        <w:jc w:val="center"/>
        <w:rPr>
          <w:b/>
          <w:bCs/>
          <w:sz w:val="28"/>
          <w:szCs w:val="24"/>
        </w:rPr>
      </w:pPr>
      <w:proofErr w:type="spellStart"/>
      <w:r>
        <w:rPr>
          <w:b/>
          <w:bCs/>
          <w:sz w:val="28"/>
          <w:szCs w:val="24"/>
        </w:rPr>
        <w:t>Índice</w:t>
      </w:r>
      <w:proofErr w:type="spellEnd"/>
      <w:r>
        <w:rPr>
          <w:b/>
          <w:bCs/>
          <w:sz w:val="28"/>
          <w:szCs w:val="24"/>
        </w:rPr>
        <w:t xml:space="preserve"> de </w:t>
      </w:r>
      <w:proofErr w:type="spellStart"/>
      <w:r>
        <w:rPr>
          <w:b/>
          <w:bCs/>
          <w:sz w:val="28"/>
          <w:szCs w:val="24"/>
        </w:rPr>
        <w:t>tablas</w:t>
      </w:r>
      <w:proofErr w:type="spellEnd"/>
    </w:p>
    <w:p w14:paraId="6B833FD3" w14:textId="56A036D9" w:rsidR="00B17E26" w:rsidRDefault="00B17E26" w:rsidP="00B17E26">
      <w:pPr>
        <w:pStyle w:val="Tabladeilustraciones"/>
        <w:tabs>
          <w:tab w:val="right" w:leader="dot" w:pos="9350"/>
        </w:tabs>
        <w:spacing w:line="360" w:lineRule="auto"/>
        <w:rPr>
          <w:rFonts w:asciiTheme="minorHAnsi" w:hAnsiTheme="minorHAnsi"/>
          <w:noProof/>
          <w:kern w:val="2"/>
          <w:szCs w:val="24"/>
          <w:lang w:val="es-ES" w:eastAsia="es-ES"/>
          <w14:ligatures w14:val="standardContextual"/>
        </w:rPr>
      </w:pPr>
      <w:r>
        <w:fldChar w:fldCharType="begin"/>
      </w:r>
      <w:r>
        <w:instrText xml:space="preserve"> TOC \h \z \c "Tabla" </w:instrText>
      </w:r>
      <w:r>
        <w:fldChar w:fldCharType="separate"/>
      </w:r>
      <w:hyperlink w:anchor="_Toc229558703" w:history="1">
        <w:r w:rsidRPr="00F311D1">
          <w:rPr>
            <w:rStyle w:val="Hipervnculo"/>
            <w:noProof/>
          </w:rPr>
          <w:t>Tabla 1: Contexto del problema</w:t>
        </w:r>
        <w:r>
          <w:rPr>
            <w:noProof/>
            <w:webHidden/>
          </w:rPr>
          <w:tab/>
        </w:r>
        <w:r>
          <w:rPr>
            <w:noProof/>
            <w:webHidden/>
          </w:rPr>
          <w:fldChar w:fldCharType="begin"/>
        </w:r>
        <w:r>
          <w:rPr>
            <w:noProof/>
            <w:webHidden/>
          </w:rPr>
          <w:instrText xml:space="preserve"> PAGEREF _Toc229558703 \h </w:instrText>
        </w:r>
        <w:r>
          <w:rPr>
            <w:noProof/>
            <w:webHidden/>
          </w:rPr>
        </w:r>
        <w:r>
          <w:rPr>
            <w:noProof/>
            <w:webHidden/>
          </w:rPr>
          <w:fldChar w:fldCharType="separate"/>
        </w:r>
        <w:r w:rsidR="00C808C7">
          <w:rPr>
            <w:noProof/>
            <w:webHidden/>
          </w:rPr>
          <w:t>4</w:t>
        </w:r>
        <w:r>
          <w:rPr>
            <w:noProof/>
            <w:webHidden/>
          </w:rPr>
          <w:fldChar w:fldCharType="end"/>
        </w:r>
      </w:hyperlink>
    </w:p>
    <w:p w14:paraId="25346310" w14:textId="4C1E8594" w:rsidR="00B17E26" w:rsidRDefault="00B17E26" w:rsidP="00B17E26">
      <w:pPr>
        <w:pStyle w:val="Tabladeilustraciones"/>
        <w:tabs>
          <w:tab w:val="right" w:leader="dot" w:pos="9350"/>
        </w:tabs>
        <w:spacing w:line="360" w:lineRule="auto"/>
        <w:rPr>
          <w:rFonts w:asciiTheme="minorHAnsi" w:hAnsiTheme="minorHAnsi"/>
          <w:noProof/>
          <w:kern w:val="2"/>
          <w:szCs w:val="24"/>
          <w:lang w:val="es-ES" w:eastAsia="es-ES"/>
          <w14:ligatures w14:val="standardContextual"/>
        </w:rPr>
      </w:pPr>
      <w:hyperlink w:anchor="_Toc229558704" w:history="1">
        <w:r w:rsidRPr="00F311D1">
          <w:rPr>
            <w:rStyle w:val="Hipervnculo"/>
            <w:noProof/>
          </w:rPr>
          <w:t>Tabla 2: Aspectos revisados en el análisis exploratorio</w:t>
        </w:r>
        <w:r>
          <w:rPr>
            <w:noProof/>
            <w:webHidden/>
          </w:rPr>
          <w:tab/>
        </w:r>
        <w:r>
          <w:rPr>
            <w:noProof/>
            <w:webHidden/>
          </w:rPr>
          <w:fldChar w:fldCharType="begin"/>
        </w:r>
        <w:r>
          <w:rPr>
            <w:noProof/>
            <w:webHidden/>
          </w:rPr>
          <w:instrText xml:space="preserve"> PAGEREF _Toc229558704 \h </w:instrText>
        </w:r>
        <w:r>
          <w:rPr>
            <w:noProof/>
            <w:webHidden/>
          </w:rPr>
        </w:r>
        <w:r>
          <w:rPr>
            <w:noProof/>
            <w:webHidden/>
          </w:rPr>
          <w:fldChar w:fldCharType="separate"/>
        </w:r>
        <w:r w:rsidR="00C808C7">
          <w:rPr>
            <w:noProof/>
            <w:webHidden/>
          </w:rPr>
          <w:t>5</w:t>
        </w:r>
        <w:r>
          <w:rPr>
            <w:noProof/>
            <w:webHidden/>
          </w:rPr>
          <w:fldChar w:fldCharType="end"/>
        </w:r>
      </w:hyperlink>
    </w:p>
    <w:p w14:paraId="65C91562" w14:textId="320918BB" w:rsidR="00B17E26" w:rsidRDefault="00B17E26" w:rsidP="00B17E26">
      <w:pPr>
        <w:pStyle w:val="Tabladeilustraciones"/>
        <w:tabs>
          <w:tab w:val="right" w:leader="dot" w:pos="9350"/>
        </w:tabs>
        <w:spacing w:line="360" w:lineRule="auto"/>
        <w:rPr>
          <w:rFonts w:asciiTheme="minorHAnsi" w:hAnsiTheme="minorHAnsi"/>
          <w:noProof/>
          <w:kern w:val="2"/>
          <w:szCs w:val="24"/>
          <w:lang w:val="es-ES" w:eastAsia="es-ES"/>
          <w14:ligatures w14:val="standardContextual"/>
        </w:rPr>
      </w:pPr>
      <w:hyperlink w:anchor="_Toc229558705" w:history="1">
        <w:r w:rsidRPr="00F311D1">
          <w:rPr>
            <w:rStyle w:val="Hipervnculo"/>
            <w:noProof/>
          </w:rPr>
          <w:t>Tabla 3: Operaciones principales de procesamiento</w:t>
        </w:r>
        <w:r>
          <w:rPr>
            <w:noProof/>
            <w:webHidden/>
          </w:rPr>
          <w:tab/>
        </w:r>
        <w:r>
          <w:rPr>
            <w:noProof/>
            <w:webHidden/>
          </w:rPr>
          <w:fldChar w:fldCharType="begin"/>
        </w:r>
        <w:r>
          <w:rPr>
            <w:noProof/>
            <w:webHidden/>
          </w:rPr>
          <w:instrText xml:space="preserve"> PAGEREF _Toc229558705 \h </w:instrText>
        </w:r>
        <w:r>
          <w:rPr>
            <w:noProof/>
            <w:webHidden/>
          </w:rPr>
        </w:r>
        <w:r>
          <w:rPr>
            <w:noProof/>
            <w:webHidden/>
          </w:rPr>
          <w:fldChar w:fldCharType="separate"/>
        </w:r>
        <w:r w:rsidR="00C808C7">
          <w:rPr>
            <w:noProof/>
            <w:webHidden/>
          </w:rPr>
          <w:t>7</w:t>
        </w:r>
        <w:r>
          <w:rPr>
            <w:noProof/>
            <w:webHidden/>
          </w:rPr>
          <w:fldChar w:fldCharType="end"/>
        </w:r>
      </w:hyperlink>
    </w:p>
    <w:p w14:paraId="6E462FC2" w14:textId="6FEB5044" w:rsidR="00B17E26" w:rsidRDefault="00B17E26" w:rsidP="00B17E26">
      <w:pPr>
        <w:pStyle w:val="Tabladeilustraciones"/>
        <w:tabs>
          <w:tab w:val="right" w:leader="dot" w:pos="9350"/>
        </w:tabs>
        <w:spacing w:line="360" w:lineRule="auto"/>
        <w:rPr>
          <w:rFonts w:asciiTheme="minorHAnsi" w:hAnsiTheme="minorHAnsi"/>
          <w:noProof/>
          <w:kern w:val="2"/>
          <w:szCs w:val="24"/>
          <w:lang w:val="es-ES" w:eastAsia="es-ES"/>
          <w14:ligatures w14:val="standardContextual"/>
        </w:rPr>
      </w:pPr>
      <w:hyperlink w:anchor="_Toc229558706" w:history="1">
        <w:r w:rsidRPr="00F311D1">
          <w:rPr>
            <w:rStyle w:val="Hipervnculo"/>
            <w:noProof/>
          </w:rPr>
          <w:t>Tabla 4: Métodos implementados</w:t>
        </w:r>
        <w:r>
          <w:rPr>
            <w:noProof/>
            <w:webHidden/>
          </w:rPr>
          <w:tab/>
        </w:r>
        <w:r>
          <w:rPr>
            <w:noProof/>
            <w:webHidden/>
          </w:rPr>
          <w:fldChar w:fldCharType="begin"/>
        </w:r>
        <w:r>
          <w:rPr>
            <w:noProof/>
            <w:webHidden/>
          </w:rPr>
          <w:instrText xml:space="preserve"> PAGEREF _Toc229558706 \h </w:instrText>
        </w:r>
        <w:r>
          <w:rPr>
            <w:noProof/>
            <w:webHidden/>
          </w:rPr>
        </w:r>
        <w:r>
          <w:rPr>
            <w:noProof/>
            <w:webHidden/>
          </w:rPr>
          <w:fldChar w:fldCharType="separate"/>
        </w:r>
        <w:r w:rsidR="00C808C7">
          <w:rPr>
            <w:noProof/>
            <w:webHidden/>
          </w:rPr>
          <w:t>8</w:t>
        </w:r>
        <w:r>
          <w:rPr>
            <w:noProof/>
            <w:webHidden/>
          </w:rPr>
          <w:fldChar w:fldCharType="end"/>
        </w:r>
      </w:hyperlink>
    </w:p>
    <w:p w14:paraId="15A3198B" w14:textId="2B858D83" w:rsidR="00B17E26" w:rsidRDefault="00B17E26" w:rsidP="00B17E26">
      <w:pPr>
        <w:pStyle w:val="Tabladeilustraciones"/>
        <w:tabs>
          <w:tab w:val="right" w:leader="dot" w:pos="9350"/>
        </w:tabs>
        <w:spacing w:line="360" w:lineRule="auto"/>
        <w:rPr>
          <w:rFonts w:asciiTheme="minorHAnsi" w:hAnsiTheme="minorHAnsi"/>
          <w:noProof/>
          <w:kern w:val="2"/>
          <w:szCs w:val="24"/>
          <w:lang w:val="es-ES" w:eastAsia="es-ES"/>
          <w14:ligatures w14:val="standardContextual"/>
        </w:rPr>
      </w:pPr>
      <w:hyperlink w:anchor="_Toc229558707" w:history="1">
        <w:r w:rsidRPr="00F311D1">
          <w:rPr>
            <w:rStyle w:val="Hipervnculo"/>
            <w:noProof/>
          </w:rPr>
          <w:t>Tabla 5: Criterios de comparación entre modelos</w:t>
        </w:r>
        <w:r>
          <w:rPr>
            <w:noProof/>
            <w:webHidden/>
          </w:rPr>
          <w:tab/>
        </w:r>
        <w:r>
          <w:rPr>
            <w:noProof/>
            <w:webHidden/>
          </w:rPr>
          <w:fldChar w:fldCharType="begin"/>
        </w:r>
        <w:r>
          <w:rPr>
            <w:noProof/>
            <w:webHidden/>
          </w:rPr>
          <w:instrText xml:space="preserve"> PAGEREF _Toc229558707 \h </w:instrText>
        </w:r>
        <w:r>
          <w:rPr>
            <w:noProof/>
            <w:webHidden/>
          </w:rPr>
        </w:r>
        <w:r>
          <w:rPr>
            <w:noProof/>
            <w:webHidden/>
          </w:rPr>
          <w:fldChar w:fldCharType="separate"/>
        </w:r>
        <w:r w:rsidR="00C808C7">
          <w:rPr>
            <w:noProof/>
            <w:webHidden/>
          </w:rPr>
          <w:t>9</w:t>
        </w:r>
        <w:r>
          <w:rPr>
            <w:noProof/>
            <w:webHidden/>
          </w:rPr>
          <w:fldChar w:fldCharType="end"/>
        </w:r>
      </w:hyperlink>
    </w:p>
    <w:p w14:paraId="2D17AAE9" w14:textId="3EF2DF36" w:rsidR="00B17E26" w:rsidRDefault="00B17E26" w:rsidP="00B17E26">
      <w:pPr>
        <w:pStyle w:val="Tabladeilustraciones"/>
        <w:tabs>
          <w:tab w:val="right" w:leader="dot" w:pos="9350"/>
        </w:tabs>
        <w:spacing w:line="360" w:lineRule="auto"/>
        <w:rPr>
          <w:rFonts w:asciiTheme="minorHAnsi" w:hAnsiTheme="minorHAnsi"/>
          <w:noProof/>
          <w:kern w:val="2"/>
          <w:szCs w:val="24"/>
          <w:lang w:val="es-ES" w:eastAsia="es-ES"/>
          <w14:ligatures w14:val="standardContextual"/>
        </w:rPr>
      </w:pPr>
      <w:hyperlink w:anchor="_Toc229558708" w:history="1">
        <w:r w:rsidRPr="00F311D1">
          <w:rPr>
            <w:rStyle w:val="Hipervnculo"/>
            <w:noProof/>
          </w:rPr>
          <w:t>Tabla 6: Aspectos para revisar en el análisis de errores</w:t>
        </w:r>
        <w:r>
          <w:rPr>
            <w:noProof/>
            <w:webHidden/>
          </w:rPr>
          <w:tab/>
        </w:r>
        <w:r>
          <w:rPr>
            <w:noProof/>
            <w:webHidden/>
          </w:rPr>
          <w:fldChar w:fldCharType="begin"/>
        </w:r>
        <w:r>
          <w:rPr>
            <w:noProof/>
            <w:webHidden/>
          </w:rPr>
          <w:instrText xml:space="preserve"> PAGEREF _Toc229558708 \h </w:instrText>
        </w:r>
        <w:r>
          <w:rPr>
            <w:noProof/>
            <w:webHidden/>
          </w:rPr>
        </w:r>
        <w:r>
          <w:rPr>
            <w:noProof/>
            <w:webHidden/>
          </w:rPr>
          <w:fldChar w:fldCharType="separate"/>
        </w:r>
        <w:r w:rsidR="00C808C7">
          <w:rPr>
            <w:noProof/>
            <w:webHidden/>
          </w:rPr>
          <w:t>11</w:t>
        </w:r>
        <w:r>
          <w:rPr>
            <w:noProof/>
            <w:webHidden/>
          </w:rPr>
          <w:fldChar w:fldCharType="end"/>
        </w:r>
      </w:hyperlink>
    </w:p>
    <w:p w14:paraId="00047614" w14:textId="2B5DCC76" w:rsidR="00B17E26" w:rsidRDefault="00B17E26" w:rsidP="00B17E26">
      <w:pPr>
        <w:pStyle w:val="Tabladeilustraciones"/>
        <w:tabs>
          <w:tab w:val="right" w:leader="dot" w:pos="9350"/>
        </w:tabs>
        <w:spacing w:line="360" w:lineRule="auto"/>
        <w:rPr>
          <w:rFonts w:asciiTheme="minorHAnsi" w:hAnsiTheme="minorHAnsi"/>
          <w:noProof/>
          <w:kern w:val="2"/>
          <w:szCs w:val="24"/>
          <w:lang w:val="es-ES" w:eastAsia="es-ES"/>
          <w14:ligatures w14:val="standardContextual"/>
        </w:rPr>
      </w:pPr>
      <w:hyperlink w:anchor="_Toc229558709" w:history="1">
        <w:r w:rsidRPr="00F311D1">
          <w:rPr>
            <w:rStyle w:val="Hipervnculo"/>
            <w:noProof/>
          </w:rPr>
          <w:t>Tabla 7: Criterios de interpretación final</w:t>
        </w:r>
        <w:r>
          <w:rPr>
            <w:noProof/>
            <w:webHidden/>
          </w:rPr>
          <w:tab/>
        </w:r>
        <w:r>
          <w:rPr>
            <w:noProof/>
            <w:webHidden/>
          </w:rPr>
          <w:fldChar w:fldCharType="begin"/>
        </w:r>
        <w:r>
          <w:rPr>
            <w:noProof/>
            <w:webHidden/>
          </w:rPr>
          <w:instrText xml:space="preserve"> PAGEREF _Toc229558709 \h </w:instrText>
        </w:r>
        <w:r>
          <w:rPr>
            <w:noProof/>
            <w:webHidden/>
          </w:rPr>
        </w:r>
        <w:r>
          <w:rPr>
            <w:noProof/>
            <w:webHidden/>
          </w:rPr>
          <w:fldChar w:fldCharType="separate"/>
        </w:r>
        <w:r w:rsidR="00C808C7">
          <w:rPr>
            <w:noProof/>
            <w:webHidden/>
          </w:rPr>
          <w:t>12</w:t>
        </w:r>
        <w:r>
          <w:rPr>
            <w:noProof/>
            <w:webHidden/>
          </w:rPr>
          <w:fldChar w:fldCharType="end"/>
        </w:r>
      </w:hyperlink>
    </w:p>
    <w:p w14:paraId="4632910B" w14:textId="798055A9" w:rsidR="00B17E26" w:rsidRDefault="00B17E26" w:rsidP="00B17E26">
      <w:pPr>
        <w:pStyle w:val="Tabladeilustraciones"/>
        <w:tabs>
          <w:tab w:val="right" w:leader="dot" w:pos="9350"/>
        </w:tabs>
        <w:spacing w:line="360" w:lineRule="auto"/>
        <w:rPr>
          <w:rFonts w:asciiTheme="minorHAnsi" w:hAnsiTheme="minorHAnsi"/>
          <w:noProof/>
          <w:kern w:val="2"/>
          <w:szCs w:val="24"/>
          <w:lang w:val="es-ES" w:eastAsia="es-ES"/>
          <w14:ligatures w14:val="standardContextual"/>
        </w:rPr>
      </w:pPr>
      <w:hyperlink w:anchor="_Toc229558710" w:history="1">
        <w:r w:rsidRPr="00F311D1">
          <w:rPr>
            <w:rStyle w:val="Hipervnculo"/>
            <w:noProof/>
          </w:rPr>
          <w:t>Tabla 8: Funcionalidades demostrables del sistema</w:t>
        </w:r>
        <w:r>
          <w:rPr>
            <w:noProof/>
            <w:webHidden/>
          </w:rPr>
          <w:tab/>
        </w:r>
        <w:r>
          <w:rPr>
            <w:noProof/>
            <w:webHidden/>
          </w:rPr>
          <w:fldChar w:fldCharType="begin"/>
        </w:r>
        <w:r>
          <w:rPr>
            <w:noProof/>
            <w:webHidden/>
          </w:rPr>
          <w:instrText xml:space="preserve"> PAGEREF _Toc229558710 \h </w:instrText>
        </w:r>
        <w:r>
          <w:rPr>
            <w:noProof/>
            <w:webHidden/>
          </w:rPr>
        </w:r>
        <w:r>
          <w:rPr>
            <w:noProof/>
            <w:webHidden/>
          </w:rPr>
          <w:fldChar w:fldCharType="separate"/>
        </w:r>
        <w:r w:rsidR="00C808C7">
          <w:rPr>
            <w:noProof/>
            <w:webHidden/>
          </w:rPr>
          <w:t>13</w:t>
        </w:r>
        <w:r>
          <w:rPr>
            <w:noProof/>
            <w:webHidden/>
          </w:rPr>
          <w:fldChar w:fldCharType="end"/>
        </w:r>
      </w:hyperlink>
    </w:p>
    <w:p w14:paraId="5107A87D" w14:textId="77777777" w:rsidR="00B17E26" w:rsidRDefault="00B17E26" w:rsidP="00502403">
      <w:pPr>
        <w:sectPr w:rsidR="00B17E26">
          <w:headerReference w:type="default" r:id="rId9"/>
          <w:pgSz w:w="12240" w:h="15840"/>
          <w:pgMar w:top="1440" w:right="1440" w:bottom="1440" w:left="1440" w:header="720" w:footer="720" w:gutter="0"/>
          <w:cols w:space="720"/>
          <w:docGrid w:linePitch="360"/>
        </w:sectPr>
      </w:pPr>
      <w:r>
        <w:fldChar w:fldCharType="end"/>
      </w:r>
    </w:p>
    <w:p w14:paraId="07B0DA8B" w14:textId="278C6B93" w:rsidR="00B17E26" w:rsidRPr="00502403" w:rsidRDefault="00B17E26" w:rsidP="00502403"/>
    <w:p w14:paraId="61B65D34" w14:textId="77777777" w:rsidR="00DA2858" w:rsidRPr="00733F85" w:rsidRDefault="00000000">
      <w:pPr>
        <w:pStyle w:val="Ttulo1"/>
        <w:spacing w:after="120" w:line="360" w:lineRule="auto"/>
        <w:jc w:val="center"/>
        <w:rPr>
          <w:color w:val="auto"/>
          <w:lang w:val="es-GT"/>
        </w:rPr>
      </w:pPr>
      <w:bookmarkStart w:id="0" w:name="_Toc229557537"/>
      <w:r w:rsidRPr="00733F85">
        <w:rPr>
          <w:rFonts w:ascii="Times New Roman" w:hAnsi="Times New Roman"/>
          <w:color w:val="auto"/>
          <w:lang w:val="es-GT"/>
        </w:rPr>
        <w:t>Introducción</w:t>
      </w:r>
      <w:bookmarkEnd w:id="0"/>
    </w:p>
    <w:p w14:paraId="2C226DA8" w14:textId="77777777" w:rsidR="00DA2858" w:rsidRPr="00733F85" w:rsidRDefault="00000000">
      <w:pPr>
        <w:spacing w:after="0" w:line="360" w:lineRule="auto"/>
        <w:ind w:firstLine="720"/>
        <w:jc w:val="both"/>
        <w:rPr>
          <w:lang w:val="es-GT"/>
        </w:rPr>
      </w:pPr>
      <w:r w:rsidRPr="00733F85">
        <w:rPr>
          <w:lang w:val="es-GT"/>
        </w:rPr>
        <w:t xml:space="preserve">La clasificación de imágenes constituye una de las aplicaciones más representativas de la inteligencia artificial y del aprendizaje profundo, debido a su capacidad para automatizar tareas de reconocimiento visual que tradicionalmente dependen de la observación humana. Su uso se ha extendido a distintos contextos, tales como la medicina, la agricultura, la industria, la seguridad y la educación, donde la identificación automática de patrones en imágenes permite reducir tiempos de análisis y apoyar la toma de decisiones. Hernández </w:t>
      </w:r>
      <w:proofErr w:type="spellStart"/>
      <w:r w:rsidRPr="00733F85">
        <w:rPr>
          <w:lang w:val="es-GT"/>
        </w:rPr>
        <w:t>Hernández</w:t>
      </w:r>
      <w:proofErr w:type="spellEnd"/>
      <w:r w:rsidRPr="00733F85">
        <w:rPr>
          <w:lang w:val="es-GT"/>
        </w:rPr>
        <w:t>, J. I., Martínez Flores, A., Torres Rodríguez, A. A., Orozco Sánchez, A. P., Torres Labra, R. E., Cienfuegos Mejía, F. P. y Cerón Portillo, J. L. (2023) explican que el reconocimiento y la clasificación de imágenes constituyen un campo de amplio interés por su capacidad para sustituir o complementar la inspección visual humana en diferentes entornos.</w:t>
      </w:r>
    </w:p>
    <w:p w14:paraId="3FD590BC" w14:textId="77777777" w:rsidR="00DA2858" w:rsidRPr="00733F85" w:rsidRDefault="00000000">
      <w:pPr>
        <w:spacing w:after="0" w:line="360" w:lineRule="auto"/>
        <w:ind w:firstLine="720"/>
        <w:jc w:val="both"/>
        <w:rPr>
          <w:lang w:val="es-GT"/>
        </w:rPr>
      </w:pPr>
      <w:r w:rsidRPr="00733F85">
        <w:rPr>
          <w:lang w:val="es-GT"/>
        </w:rPr>
        <w:t xml:space="preserve">Dentro de este campo, la transferencia de aprendizaje se ha consolidado como una estrategia especialmente útil para proyectos académicos y desarrollos de corto plazo, ya que permite reutilizar modelos previamente entrenados con grandes volúmenes de datos y adaptarlos a nuevos escenarios de uso. En el proyecto presentado, esta lógica se materializa mediante la integración de MobileNetV2 y ResNet50, dos arquitecturas </w:t>
      </w:r>
      <w:proofErr w:type="spellStart"/>
      <w:r w:rsidRPr="00733F85">
        <w:rPr>
          <w:lang w:val="es-GT"/>
        </w:rPr>
        <w:t>preentrenadas</w:t>
      </w:r>
      <w:proofErr w:type="spellEnd"/>
      <w:r w:rsidRPr="00733F85">
        <w:rPr>
          <w:lang w:val="es-GT"/>
        </w:rPr>
        <w:t xml:space="preserve"> sobre </w:t>
      </w:r>
      <w:proofErr w:type="spellStart"/>
      <w:r w:rsidRPr="00733F85">
        <w:rPr>
          <w:lang w:val="es-GT"/>
        </w:rPr>
        <w:t>ImageNet</w:t>
      </w:r>
      <w:proofErr w:type="spellEnd"/>
      <w:r w:rsidRPr="00733F85">
        <w:rPr>
          <w:lang w:val="es-GT"/>
        </w:rPr>
        <w:t xml:space="preserve"> que se emplean para inferencia directa y comparación de resultados en un entorno web.</w:t>
      </w:r>
    </w:p>
    <w:p w14:paraId="5E56927E" w14:textId="3D2E5C1A" w:rsidR="00502403" w:rsidRPr="00733F85" w:rsidRDefault="00000000" w:rsidP="00502403">
      <w:pPr>
        <w:spacing w:after="0" w:line="360" w:lineRule="auto"/>
        <w:ind w:firstLine="720"/>
        <w:jc w:val="both"/>
        <w:rPr>
          <w:lang w:val="es-GT"/>
        </w:rPr>
      </w:pPr>
      <w:r w:rsidRPr="00733F85">
        <w:rPr>
          <w:lang w:val="es-GT"/>
        </w:rPr>
        <w:t xml:space="preserve">El presente documento expone el desarrollo metodológico del proyecto "Clasificación de imágenes con transferencia de aprendizaje", planteado como una aplicación académica funcional con </w:t>
      </w:r>
      <w:proofErr w:type="spellStart"/>
      <w:r w:rsidRPr="00733F85">
        <w:rPr>
          <w:lang w:val="es-GT"/>
        </w:rPr>
        <w:t>frontend</w:t>
      </w:r>
      <w:proofErr w:type="spellEnd"/>
      <w:r w:rsidRPr="00733F85">
        <w:rPr>
          <w:lang w:val="es-GT"/>
        </w:rPr>
        <w:t xml:space="preserve"> en </w:t>
      </w:r>
      <w:proofErr w:type="spellStart"/>
      <w:r w:rsidRPr="00733F85">
        <w:rPr>
          <w:lang w:val="es-GT"/>
        </w:rPr>
        <w:t>React</w:t>
      </w:r>
      <w:proofErr w:type="spellEnd"/>
      <w:r w:rsidRPr="00733F85">
        <w:rPr>
          <w:lang w:val="es-GT"/>
        </w:rPr>
        <w:t xml:space="preserve"> y </w:t>
      </w:r>
      <w:proofErr w:type="spellStart"/>
      <w:r w:rsidRPr="00733F85">
        <w:rPr>
          <w:lang w:val="es-GT"/>
        </w:rPr>
        <w:t>TypeScript</w:t>
      </w:r>
      <w:proofErr w:type="spellEnd"/>
      <w:r w:rsidRPr="00733F85">
        <w:rPr>
          <w:lang w:val="es-GT"/>
        </w:rPr>
        <w:t xml:space="preserve">, </w:t>
      </w:r>
      <w:proofErr w:type="spellStart"/>
      <w:r w:rsidRPr="00733F85">
        <w:rPr>
          <w:lang w:val="es-GT"/>
        </w:rPr>
        <w:t>backend</w:t>
      </w:r>
      <w:proofErr w:type="spellEnd"/>
      <w:r w:rsidRPr="00733F85">
        <w:rPr>
          <w:lang w:val="es-GT"/>
        </w:rPr>
        <w:t xml:space="preserve"> en </w:t>
      </w:r>
      <w:proofErr w:type="spellStart"/>
      <w:r w:rsidRPr="00733F85">
        <w:rPr>
          <w:lang w:val="es-GT"/>
        </w:rPr>
        <w:t>FastAPI</w:t>
      </w:r>
      <w:proofErr w:type="spellEnd"/>
      <w:r w:rsidRPr="00733F85">
        <w:rPr>
          <w:lang w:val="es-GT"/>
        </w:rPr>
        <w:t>, modelos implementados en Python y persistencia básica mediante SQLite. A lo largo del documento se describen el problema abordado, el análisis exploratorio, el procesamiento de imágenes, la implementación de los modelos, la comparación de resultados, el análisis de errores, la interpretación metodológica, las conclusiones y las recomendaciones derivadas del trabajo realizado.</w:t>
      </w:r>
    </w:p>
    <w:p w14:paraId="17B606C4" w14:textId="1F2545DA" w:rsidR="00502403" w:rsidRPr="00733F85" w:rsidRDefault="00502403" w:rsidP="00502403">
      <w:pPr>
        <w:rPr>
          <w:lang w:val="es-GT"/>
        </w:rPr>
      </w:pPr>
      <w:r w:rsidRPr="00733F85">
        <w:rPr>
          <w:lang w:val="es-GT"/>
        </w:rPr>
        <w:br w:type="page"/>
      </w:r>
    </w:p>
    <w:p w14:paraId="4A68280D" w14:textId="77777777" w:rsidR="00DA2858" w:rsidRPr="00733F85" w:rsidRDefault="00000000">
      <w:pPr>
        <w:pStyle w:val="Ttulo1"/>
        <w:spacing w:after="120" w:line="360" w:lineRule="auto"/>
        <w:jc w:val="center"/>
        <w:rPr>
          <w:color w:val="auto"/>
          <w:lang w:val="es-GT"/>
        </w:rPr>
      </w:pPr>
      <w:bookmarkStart w:id="1" w:name="_Toc229557538"/>
      <w:r w:rsidRPr="00733F85">
        <w:rPr>
          <w:rFonts w:ascii="Times New Roman" w:hAnsi="Times New Roman"/>
          <w:color w:val="auto"/>
          <w:lang w:val="es-GT"/>
        </w:rPr>
        <w:lastRenderedPageBreak/>
        <w:t>Objetivos</w:t>
      </w:r>
      <w:bookmarkEnd w:id="1"/>
    </w:p>
    <w:p w14:paraId="18D54A13" w14:textId="77777777" w:rsidR="00DA2858" w:rsidRPr="00733F85" w:rsidRDefault="00000000">
      <w:pPr>
        <w:pStyle w:val="Ttulo2"/>
        <w:spacing w:after="120" w:line="360" w:lineRule="auto"/>
        <w:rPr>
          <w:color w:val="auto"/>
          <w:lang w:val="es-GT"/>
        </w:rPr>
      </w:pPr>
      <w:bookmarkStart w:id="2" w:name="_Toc229557539"/>
      <w:r w:rsidRPr="00733F85">
        <w:rPr>
          <w:rFonts w:ascii="Times New Roman" w:hAnsi="Times New Roman"/>
          <w:color w:val="auto"/>
          <w:lang w:val="es-GT"/>
        </w:rPr>
        <w:t>Objetivo general</w:t>
      </w:r>
      <w:bookmarkEnd w:id="2"/>
    </w:p>
    <w:p w14:paraId="49877C17" w14:textId="77777777" w:rsidR="00DA2858" w:rsidRPr="00733F85" w:rsidRDefault="00000000">
      <w:pPr>
        <w:spacing w:after="0" w:line="360" w:lineRule="auto"/>
        <w:ind w:firstLine="720"/>
        <w:jc w:val="both"/>
        <w:rPr>
          <w:lang w:val="es-GT"/>
        </w:rPr>
      </w:pPr>
      <w:r w:rsidRPr="00733F85">
        <w:rPr>
          <w:lang w:val="es-GT"/>
        </w:rPr>
        <w:t xml:space="preserve">Desarrollar una aplicación web académica para la clasificación general de imágenes mediante transferencia de aprendizaje, integrando modelos </w:t>
      </w:r>
      <w:proofErr w:type="spellStart"/>
      <w:r w:rsidRPr="00733F85">
        <w:rPr>
          <w:lang w:val="es-GT"/>
        </w:rPr>
        <w:t>preentrenados</w:t>
      </w:r>
      <w:proofErr w:type="spellEnd"/>
      <w:r w:rsidRPr="00733F85">
        <w:rPr>
          <w:lang w:val="es-GT"/>
        </w:rPr>
        <w:t>, procesamiento automatizado y presentación comprensible de resultados para el usuario.</w:t>
      </w:r>
    </w:p>
    <w:p w14:paraId="6DB0593E" w14:textId="77777777" w:rsidR="00DA2858" w:rsidRPr="00733F85" w:rsidRDefault="00000000">
      <w:pPr>
        <w:pStyle w:val="Ttulo2"/>
        <w:spacing w:after="120" w:line="360" w:lineRule="auto"/>
        <w:rPr>
          <w:color w:val="auto"/>
          <w:lang w:val="es-GT"/>
        </w:rPr>
      </w:pPr>
      <w:bookmarkStart w:id="3" w:name="_Toc229557540"/>
      <w:r w:rsidRPr="00733F85">
        <w:rPr>
          <w:rFonts w:ascii="Times New Roman" w:hAnsi="Times New Roman"/>
          <w:color w:val="auto"/>
          <w:lang w:val="es-GT"/>
        </w:rPr>
        <w:t>Objetivos específicos</w:t>
      </w:r>
      <w:bookmarkEnd w:id="3"/>
    </w:p>
    <w:p w14:paraId="215C8607" w14:textId="77777777" w:rsidR="00DA2858" w:rsidRPr="00733F85" w:rsidRDefault="00000000">
      <w:pPr>
        <w:spacing w:line="360" w:lineRule="auto"/>
        <w:ind w:left="425" w:hanging="283"/>
        <w:jc w:val="both"/>
        <w:rPr>
          <w:lang w:val="es-GT"/>
        </w:rPr>
      </w:pPr>
      <w:r w:rsidRPr="00733F85">
        <w:rPr>
          <w:lang w:val="es-GT"/>
        </w:rPr>
        <w:t xml:space="preserve">• Analizar las condiciones de entrada de las imágenes y los factores visuales que influyen en la predicción de los modelos </w:t>
      </w:r>
      <w:proofErr w:type="spellStart"/>
      <w:r w:rsidRPr="00733F85">
        <w:rPr>
          <w:lang w:val="es-GT"/>
        </w:rPr>
        <w:t>preentrenados</w:t>
      </w:r>
      <w:proofErr w:type="spellEnd"/>
      <w:r w:rsidRPr="00733F85">
        <w:rPr>
          <w:lang w:val="es-GT"/>
        </w:rPr>
        <w:t>.</w:t>
      </w:r>
    </w:p>
    <w:p w14:paraId="758E8099" w14:textId="77777777" w:rsidR="00DA2858" w:rsidRPr="00733F85" w:rsidRDefault="00000000">
      <w:pPr>
        <w:spacing w:line="360" w:lineRule="auto"/>
        <w:ind w:left="425" w:hanging="283"/>
        <w:jc w:val="both"/>
        <w:rPr>
          <w:lang w:val="es-GT"/>
        </w:rPr>
      </w:pPr>
      <w:r w:rsidRPr="00733F85">
        <w:rPr>
          <w:lang w:val="es-GT"/>
        </w:rPr>
        <w:t xml:space="preserve">• Implementar en el </w:t>
      </w:r>
      <w:proofErr w:type="spellStart"/>
      <w:r w:rsidRPr="00733F85">
        <w:rPr>
          <w:lang w:val="es-GT"/>
        </w:rPr>
        <w:t>backend</w:t>
      </w:r>
      <w:proofErr w:type="spellEnd"/>
      <w:r w:rsidRPr="00733F85">
        <w:rPr>
          <w:lang w:val="es-GT"/>
        </w:rPr>
        <w:t xml:space="preserve"> el flujo de procesamiento requerido para recibir, adaptar y clasificar imágenes utilizando MobileNetV2 y ResNet50.</w:t>
      </w:r>
    </w:p>
    <w:p w14:paraId="76E8676A" w14:textId="1B49887D" w:rsidR="006178DF" w:rsidRPr="00733F85" w:rsidRDefault="00000000">
      <w:pPr>
        <w:spacing w:line="360" w:lineRule="auto"/>
        <w:ind w:left="425" w:hanging="283"/>
        <w:jc w:val="both"/>
        <w:rPr>
          <w:lang w:val="es-GT"/>
        </w:rPr>
      </w:pPr>
      <w:r w:rsidRPr="00733F85">
        <w:rPr>
          <w:lang w:val="es-GT"/>
        </w:rPr>
        <w:t>• Comparar el comportamiento de ambos modelos a partir de la confianza de la predicción, la consistencia de la salida y la utilidad práctica del prototipo funcional.</w:t>
      </w:r>
    </w:p>
    <w:p w14:paraId="74CDEEA8" w14:textId="56635878" w:rsidR="00DA2858" w:rsidRPr="00733F85" w:rsidRDefault="006178DF" w:rsidP="006178DF">
      <w:pPr>
        <w:rPr>
          <w:lang w:val="es-GT"/>
        </w:rPr>
      </w:pPr>
      <w:r w:rsidRPr="00733F85">
        <w:rPr>
          <w:lang w:val="es-GT"/>
        </w:rPr>
        <w:br w:type="page"/>
      </w:r>
    </w:p>
    <w:p w14:paraId="4CD434D5" w14:textId="77777777" w:rsidR="00DA2858" w:rsidRPr="00733F85" w:rsidRDefault="00000000">
      <w:pPr>
        <w:pStyle w:val="Ttulo1"/>
        <w:spacing w:after="120" w:line="360" w:lineRule="auto"/>
        <w:jc w:val="center"/>
        <w:rPr>
          <w:color w:val="auto"/>
          <w:lang w:val="es-GT"/>
        </w:rPr>
      </w:pPr>
      <w:bookmarkStart w:id="4" w:name="_Toc229557541"/>
      <w:r w:rsidRPr="00733F85">
        <w:rPr>
          <w:rFonts w:ascii="Times New Roman" w:hAnsi="Times New Roman"/>
          <w:color w:val="auto"/>
          <w:lang w:val="es-GT"/>
        </w:rPr>
        <w:lastRenderedPageBreak/>
        <w:t>Clasificación de imágenes con transferencia de aprendizaje</w:t>
      </w:r>
      <w:bookmarkEnd w:id="4"/>
    </w:p>
    <w:p w14:paraId="03FBBBCE" w14:textId="77777777" w:rsidR="00DA2858" w:rsidRPr="00733F85" w:rsidRDefault="00000000">
      <w:pPr>
        <w:spacing w:after="0" w:line="360" w:lineRule="auto"/>
        <w:ind w:firstLine="720"/>
        <w:jc w:val="both"/>
        <w:rPr>
          <w:lang w:val="es-GT"/>
        </w:rPr>
      </w:pPr>
      <w:r w:rsidRPr="00733F85">
        <w:rPr>
          <w:lang w:val="es-GT"/>
        </w:rPr>
        <w:t>La clasificación de imágenes es una tarea de visión por computadora cuyo objetivo consiste en asignar una categoría a una imagen a partir de sus características visuales. En aplicaciones prácticas, esta tarea puede aplicarse al reconocimiento de animales, objetos, alimentos, vehículos u otros elementos presentes en una escena. Romon Jacob, I. (2022) explica que los sistemas de visión artificial apoyados en redes neuronales convolucionales permiten extraer patrones relevantes de la imagen y generar predicciones cada vez más consistentes.</w:t>
      </w:r>
    </w:p>
    <w:p w14:paraId="6B607AF1" w14:textId="77777777" w:rsidR="00DA2858" w:rsidRPr="00733F85" w:rsidRDefault="00000000">
      <w:pPr>
        <w:spacing w:after="0" w:line="360" w:lineRule="auto"/>
        <w:ind w:firstLine="720"/>
        <w:jc w:val="both"/>
        <w:rPr>
          <w:lang w:val="es-GT"/>
        </w:rPr>
      </w:pPr>
      <w:r w:rsidRPr="00733F85">
        <w:rPr>
          <w:lang w:val="es-GT"/>
        </w:rPr>
        <w:t xml:space="preserve">La transferencia de aprendizaje, por su parte, permite aprovechar modelos previamente entrenados sobre grandes bases de datos, como </w:t>
      </w:r>
      <w:proofErr w:type="spellStart"/>
      <w:r w:rsidRPr="00733F85">
        <w:rPr>
          <w:lang w:val="es-GT"/>
        </w:rPr>
        <w:t>ImageNet</w:t>
      </w:r>
      <w:proofErr w:type="spellEnd"/>
      <w:r w:rsidRPr="00733F85">
        <w:rPr>
          <w:lang w:val="es-GT"/>
        </w:rPr>
        <w:t>, y utilizarlos como punto de partida para resolver nuevos problemas. En lugar de diseñar y entrenar una red completa desde cero, esta estrategia reutiliza conocimiento ya aprendido, reduciendo el costo computacional y acelerando el desarrollo del prototipo. En el proyecto actual, esta aproximación se concreta a través del uso de MobileNetV2 y ResNet50 como métodos comparables dentro de una misma aplicación web.</w:t>
      </w:r>
    </w:p>
    <w:p w14:paraId="6F5956B9" w14:textId="77777777" w:rsidR="00DA2858" w:rsidRPr="00733F85" w:rsidRDefault="00000000" w:rsidP="006178DF">
      <w:pPr>
        <w:pStyle w:val="Ttulo1"/>
        <w:spacing w:after="120" w:line="360" w:lineRule="auto"/>
        <w:jc w:val="both"/>
        <w:rPr>
          <w:color w:val="auto"/>
          <w:lang w:val="es-GT"/>
        </w:rPr>
      </w:pPr>
      <w:bookmarkStart w:id="5" w:name="_Toc229557542"/>
      <w:r w:rsidRPr="00733F85">
        <w:rPr>
          <w:rFonts w:ascii="Times New Roman" w:hAnsi="Times New Roman"/>
          <w:color w:val="auto"/>
          <w:lang w:val="es-GT"/>
        </w:rPr>
        <w:t>Detección del problema</w:t>
      </w:r>
      <w:bookmarkEnd w:id="5"/>
    </w:p>
    <w:p w14:paraId="5160FC0E" w14:textId="77777777" w:rsidR="00DA2858" w:rsidRPr="00733F85" w:rsidRDefault="00000000">
      <w:pPr>
        <w:spacing w:after="0" w:line="360" w:lineRule="auto"/>
        <w:ind w:firstLine="720"/>
        <w:jc w:val="both"/>
        <w:rPr>
          <w:lang w:val="es-GT"/>
        </w:rPr>
      </w:pPr>
      <w:r w:rsidRPr="00733F85">
        <w:rPr>
          <w:lang w:val="es-GT"/>
        </w:rPr>
        <w:t xml:space="preserve">En muchos contextos académicos y tecnológicos, la identificación de objetos, animales, vehículos o elementos visuales dentro de una imagen todavía depende de la observación manual del usuario. Este proceso puede ser lento, subjetivo y poco eficiente cuando se requiere analizar varias imágenes en poco tiempo o cuando se desea obtener una clasificación automatizada con apoyo de inteligencia artificial. Hernández </w:t>
      </w:r>
      <w:proofErr w:type="spellStart"/>
      <w:r w:rsidRPr="00733F85">
        <w:rPr>
          <w:lang w:val="es-GT"/>
        </w:rPr>
        <w:t>Hernández</w:t>
      </w:r>
      <w:proofErr w:type="spellEnd"/>
      <w:r w:rsidRPr="00733F85">
        <w:rPr>
          <w:lang w:val="es-GT"/>
        </w:rPr>
        <w:t>, J. I., et al. (2023) señalan que la clasificación de imágenes representa un campo de amplio interés por la posibilidad de sustituir o complementar capacidades visuales humanas mediante sistemas computacionales.</w:t>
      </w:r>
    </w:p>
    <w:p w14:paraId="10B280E0" w14:textId="77777777" w:rsidR="00DA2858" w:rsidRPr="00733F85" w:rsidRDefault="00000000">
      <w:pPr>
        <w:spacing w:after="0" w:line="360" w:lineRule="auto"/>
        <w:ind w:firstLine="720"/>
        <w:jc w:val="both"/>
        <w:rPr>
          <w:lang w:val="es-GT"/>
        </w:rPr>
      </w:pPr>
      <w:r w:rsidRPr="00733F85">
        <w:rPr>
          <w:lang w:val="es-GT"/>
        </w:rPr>
        <w:t xml:space="preserve">En el caso del presente proyecto, el problema se centra en la necesidad de contar con un sistema web capaz de recibir una imagen desde una interfaz accesible, procesarla automáticamente y devolver una predicción basada en modelos de inteligencia artificial ya entrenados. La dificultad principal no radica solo en mostrar una respuesta visual al usuario, sino en integrar de forma funcional varias partes del sistema: carga de imágenes, procesamiento en </w:t>
      </w:r>
      <w:proofErr w:type="spellStart"/>
      <w:r w:rsidRPr="00733F85">
        <w:rPr>
          <w:lang w:val="es-GT"/>
        </w:rPr>
        <w:t>backend</w:t>
      </w:r>
      <w:proofErr w:type="spellEnd"/>
      <w:r w:rsidRPr="00733F85">
        <w:rPr>
          <w:lang w:val="es-GT"/>
        </w:rPr>
        <w:t xml:space="preserve">, uso de modelos </w:t>
      </w:r>
      <w:proofErr w:type="spellStart"/>
      <w:r w:rsidRPr="00733F85">
        <w:rPr>
          <w:lang w:val="es-GT"/>
        </w:rPr>
        <w:t>preentrenados</w:t>
      </w:r>
      <w:proofErr w:type="spellEnd"/>
      <w:r w:rsidRPr="00733F85">
        <w:rPr>
          <w:lang w:val="es-GT"/>
        </w:rPr>
        <w:t>, generación de resultados interpretables y almacenamiento de predicciones en una base de datos.</w:t>
      </w:r>
    </w:p>
    <w:p w14:paraId="2B06D869" w14:textId="77777777" w:rsidR="00DA2858" w:rsidRPr="00733F85" w:rsidRDefault="00000000">
      <w:pPr>
        <w:spacing w:after="0" w:line="360" w:lineRule="auto"/>
        <w:ind w:firstLine="720"/>
        <w:jc w:val="both"/>
        <w:rPr>
          <w:lang w:val="es-GT"/>
        </w:rPr>
      </w:pPr>
      <w:r w:rsidRPr="00733F85">
        <w:rPr>
          <w:lang w:val="es-GT"/>
        </w:rPr>
        <w:lastRenderedPageBreak/>
        <w:t xml:space="preserve">Desde esta perspectiva, el proyecto busca resolver un problema práctico de automatización de clasificación general de imágenes con una arquitectura académica sencilla pero funcional. En consecuencia, la pregunta orientadora del trabajo puede formularse así: ¿qué tan viable es implementar un sistema web de clasificación de imágenes que compare dos arquitecturas </w:t>
      </w:r>
      <w:proofErr w:type="spellStart"/>
      <w:r w:rsidRPr="00733F85">
        <w:rPr>
          <w:lang w:val="es-GT"/>
        </w:rPr>
        <w:t>preentrenadas</w:t>
      </w:r>
      <w:proofErr w:type="spellEnd"/>
      <w:r w:rsidRPr="00733F85">
        <w:rPr>
          <w:lang w:val="es-GT"/>
        </w:rPr>
        <w:t xml:space="preserve"> y entregue resultados comprensibles al usuario final?</w:t>
      </w:r>
    </w:p>
    <w:tbl>
      <w:tblPr>
        <w:tblStyle w:val="Tablaconcuadrcula"/>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680"/>
        <w:gridCol w:w="4680"/>
      </w:tblGrid>
      <w:tr w:rsidR="00502403" w:rsidRPr="006178DF" w14:paraId="4B9528C8" w14:textId="77777777">
        <w:trPr>
          <w:jc w:val="center"/>
        </w:trPr>
        <w:tc>
          <w:tcPr>
            <w:tcW w:w="4680" w:type="dxa"/>
            <w:shd w:val="clear" w:color="auto" w:fill="D9EAF7"/>
          </w:tcPr>
          <w:p w14:paraId="40A8EF1D" w14:textId="77777777" w:rsidR="00DA2858" w:rsidRPr="006178DF" w:rsidRDefault="00000000" w:rsidP="00B17E26">
            <w:pPr>
              <w:spacing w:line="360" w:lineRule="auto"/>
              <w:jc w:val="center"/>
              <w:rPr>
                <w:szCs w:val="24"/>
              </w:rPr>
            </w:pPr>
            <w:proofErr w:type="spellStart"/>
            <w:r w:rsidRPr="006178DF">
              <w:rPr>
                <w:b/>
                <w:szCs w:val="24"/>
              </w:rPr>
              <w:t>Elemento</w:t>
            </w:r>
            <w:proofErr w:type="spellEnd"/>
          </w:p>
        </w:tc>
        <w:tc>
          <w:tcPr>
            <w:tcW w:w="4680" w:type="dxa"/>
            <w:shd w:val="clear" w:color="auto" w:fill="D9EAF7"/>
          </w:tcPr>
          <w:p w14:paraId="2BEA0381" w14:textId="77777777" w:rsidR="00DA2858" w:rsidRPr="006178DF" w:rsidRDefault="00000000" w:rsidP="00B17E26">
            <w:pPr>
              <w:spacing w:line="360" w:lineRule="auto"/>
              <w:jc w:val="center"/>
              <w:rPr>
                <w:szCs w:val="24"/>
              </w:rPr>
            </w:pPr>
            <w:proofErr w:type="spellStart"/>
            <w:r w:rsidRPr="006178DF">
              <w:rPr>
                <w:b/>
                <w:szCs w:val="24"/>
              </w:rPr>
              <w:t>Descripción</w:t>
            </w:r>
            <w:proofErr w:type="spellEnd"/>
          </w:p>
        </w:tc>
      </w:tr>
      <w:tr w:rsidR="00502403" w:rsidRPr="00622124" w14:paraId="58D749D9" w14:textId="77777777">
        <w:trPr>
          <w:jc w:val="center"/>
        </w:trPr>
        <w:tc>
          <w:tcPr>
            <w:tcW w:w="4680" w:type="dxa"/>
          </w:tcPr>
          <w:p w14:paraId="344A4DFC" w14:textId="77777777" w:rsidR="00DA2858" w:rsidRPr="006178DF" w:rsidRDefault="00000000" w:rsidP="00B17E26">
            <w:pPr>
              <w:spacing w:line="360" w:lineRule="auto"/>
              <w:jc w:val="both"/>
              <w:rPr>
                <w:szCs w:val="24"/>
              </w:rPr>
            </w:pPr>
            <w:proofErr w:type="spellStart"/>
            <w:r w:rsidRPr="006178DF">
              <w:rPr>
                <w:szCs w:val="24"/>
              </w:rPr>
              <w:t>Situación</w:t>
            </w:r>
            <w:proofErr w:type="spellEnd"/>
            <w:r w:rsidRPr="006178DF">
              <w:rPr>
                <w:szCs w:val="24"/>
              </w:rPr>
              <w:t xml:space="preserve"> actual</w:t>
            </w:r>
          </w:p>
        </w:tc>
        <w:tc>
          <w:tcPr>
            <w:tcW w:w="4680" w:type="dxa"/>
          </w:tcPr>
          <w:p w14:paraId="219E8168" w14:textId="77777777" w:rsidR="00DA2858" w:rsidRPr="00733F85" w:rsidRDefault="00000000" w:rsidP="00B17E26">
            <w:pPr>
              <w:spacing w:line="360" w:lineRule="auto"/>
              <w:jc w:val="both"/>
              <w:rPr>
                <w:szCs w:val="24"/>
                <w:lang w:val="es-GT"/>
              </w:rPr>
            </w:pPr>
            <w:r w:rsidRPr="00733F85">
              <w:rPr>
                <w:szCs w:val="24"/>
                <w:lang w:val="es-GT"/>
              </w:rPr>
              <w:t>El reconocimiento de imágenes suele depender de inspección visual humana.</w:t>
            </w:r>
          </w:p>
        </w:tc>
      </w:tr>
      <w:tr w:rsidR="00502403" w:rsidRPr="00622124" w14:paraId="67435B34" w14:textId="77777777">
        <w:trPr>
          <w:jc w:val="center"/>
        </w:trPr>
        <w:tc>
          <w:tcPr>
            <w:tcW w:w="4680" w:type="dxa"/>
          </w:tcPr>
          <w:p w14:paraId="5638E638" w14:textId="77777777" w:rsidR="00DA2858" w:rsidRPr="006178DF" w:rsidRDefault="00000000" w:rsidP="00B17E26">
            <w:pPr>
              <w:spacing w:line="360" w:lineRule="auto"/>
              <w:jc w:val="both"/>
              <w:rPr>
                <w:szCs w:val="24"/>
              </w:rPr>
            </w:pPr>
            <w:proofErr w:type="spellStart"/>
            <w:r w:rsidRPr="006178DF">
              <w:rPr>
                <w:szCs w:val="24"/>
              </w:rPr>
              <w:t>Necesidad</w:t>
            </w:r>
            <w:proofErr w:type="spellEnd"/>
          </w:p>
        </w:tc>
        <w:tc>
          <w:tcPr>
            <w:tcW w:w="4680" w:type="dxa"/>
          </w:tcPr>
          <w:p w14:paraId="5FE4CAC2" w14:textId="77777777" w:rsidR="00DA2858" w:rsidRPr="00733F85" w:rsidRDefault="00000000" w:rsidP="00B17E26">
            <w:pPr>
              <w:spacing w:line="360" w:lineRule="auto"/>
              <w:jc w:val="both"/>
              <w:rPr>
                <w:szCs w:val="24"/>
                <w:lang w:val="es-GT"/>
              </w:rPr>
            </w:pPr>
            <w:r w:rsidRPr="00733F85">
              <w:rPr>
                <w:szCs w:val="24"/>
                <w:lang w:val="es-GT"/>
              </w:rPr>
              <w:t>Automatizar la clasificación de imágenes desde una interfaz accesible.</w:t>
            </w:r>
          </w:p>
        </w:tc>
      </w:tr>
      <w:tr w:rsidR="00502403" w:rsidRPr="00622124" w14:paraId="7FB5EE0E" w14:textId="77777777">
        <w:trPr>
          <w:jc w:val="center"/>
        </w:trPr>
        <w:tc>
          <w:tcPr>
            <w:tcW w:w="4680" w:type="dxa"/>
          </w:tcPr>
          <w:p w14:paraId="1E0EB4DB" w14:textId="77777777" w:rsidR="00DA2858" w:rsidRPr="006178DF" w:rsidRDefault="00000000" w:rsidP="00B17E26">
            <w:pPr>
              <w:spacing w:line="360" w:lineRule="auto"/>
              <w:jc w:val="both"/>
              <w:rPr>
                <w:szCs w:val="24"/>
              </w:rPr>
            </w:pPr>
            <w:proofErr w:type="spellStart"/>
            <w:r w:rsidRPr="006178DF">
              <w:rPr>
                <w:szCs w:val="24"/>
              </w:rPr>
              <w:t>Dificultad</w:t>
            </w:r>
            <w:proofErr w:type="spellEnd"/>
            <w:r w:rsidRPr="006178DF">
              <w:rPr>
                <w:szCs w:val="24"/>
              </w:rPr>
              <w:t xml:space="preserve"> </w:t>
            </w:r>
            <w:proofErr w:type="spellStart"/>
            <w:r w:rsidRPr="006178DF">
              <w:rPr>
                <w:szCs w:val="24"/>
              </w:rPr>
              <w:t>técnica</w:t>
            </w:r>
            <w:proofErr w:type="spellEnd"/>
          </w:p>
        </w:tc>
        <w:tc>
          <w:tcPr>
            <w:tcW w:w="4680" w:type="dxa"/>
          </w:tcPr>
          <w:p w14:paraId="353CFCAB" w14:textId="77777777" w:rsidR="00DA2858" w:rsidRPr="00733F85" w:rsidRDefault="00000000" w:rsidP="00B17E26">
            <w:pPr>
              <w:spacing w:line="360" w:lineRule="auto"/>
              <w:jc w:val="both"/>
              <w:rPr>
                <w:szCs w:val="24"/>
                <w:lang w:val="es-GT"/>
              </w:rPr>
            </w:pPr>
            <w:r w:rsidRPr="00733F85">
              <w:rPr>
                <w:szCs w:val="24"/>
                <w:lang w:val="es-GT"/>
              </w:rPr>
              <w:t xml:space="preserve">Integrar </w:t>
            </w:r>
            <w:proofErr w:type="spellStart"/>
            <w:r w:rsidRPr="00733F85">
              <w:rPr>
                <w:szCs w:val="24"/>
                <w:lang w:val="es-GT"/>
              </w:rPr>
              <w:t>backend</w:t>
            </w:r>
            <w:proofErr w:type="spellEnd"/>
            <w:r w:rsidRPr="00733F85">
              <w:rPr>
                <w:szCs w:val="24"/>
                <w:lang w:val="es-GT"/>
              </w:rPr>
              <w:t xml:space="preserve">, modelos </w:t>
            </w:r>
            <w:proofErr w:type="spellStart"/>
            <w:r w:rsidRPr="00733F85">
              <w:rPr>
                <w:szCs w:val="24"/>
                <w:lang w:val="es-GT"/>
              </w:rPr>
              <w:t>preentrenados</w:t>
            </w:r>
            <w:proofErr w:type="spellEnd"/>
            <w:r w:rsidRPr="00733F85">
              <w:rPr>
                <w:szCs w:val="24"/>
                <w:lang w:val="es-GT"/>
              </w:rPr>
              <w:t xml:space="preserve">, </w:t>
            </w:r>
            <w:proofErr w:type="spellStart"/>
            <w:r w:rsidRPr="00733F85">
              <w:rPr>
                <w:szCs w:val="24"/>
                <w:lang w:val="es-GT"/>
              </w:rPr>
              <w:t>frontend</w:t>
            </w:r>
            <w:proofErr w:type="spellEnd"/>
            <w:r w:rsidRPr="00733F85">
              <w:rPr>
                <w:szCs w:val="24"/>
                <w:lang w:val="es-GT"/>
              </w:rPr>
              <w:t xml:space="preserve"> y base de datos.</w:t>
            </w:r>
          </w:p>
        </w:tc>
      </w:tr>
      <w:tr w:rsidR="00502403" w:rsidRPr="00622124" w14:paraId="5F107898" w14:textId="77777777">
        <w:trPr>
          <w:jc w:val="center"/>
        </w:trPr>
        <w:tc>
          <w:tcPr>
            <w:tcW w:w="4680" w:type="dxa"/>
          </w:tcPr>
          <w:p w14:paraId="017A894C" w14:textId="77777777" w:rsidR="00DA2858" w:rsidRPr="006178DF" w:rsidRDefault="00000000" w:rsidP="00B17E26">
            <w:pPr>
              <w:spacing w:line="360" w:lineRule="auto"/>
              <w:jc w:val="both"/>
              <w:rPr>
                <w:szCs w:val="24"/>
              </w:rPr>
            </w:pPr>
            <w:proofErr w:type="spellStart"/>
            <w:r w:rsidRPr="006178DF">
              <w:rPr>
                <w:szCs w:val="24"/>
              </w:rPr>
              <w:t>Propuesta</w:t>
            </w:r>
            <w:proofErr w:type="spellEnd"/>
          </w:p>
        </w:tc>
        <w:tc>
          <w:tcPr>
            <w:tcW w:w="4680" w:type="dxa"/>
          </w:tcPr>
          <w:p w14:paraId="54F1E5FA" w14:textId="77777777" w:rsidR="00DA2858" w:rsidRPr="00733F85" w:rsidRDefault="00000000" w:rsidP="00B17E26">
            <w:pPr>
              <w:spacing w:line="360" w:lineRule="auto"/>
              <w:jc w:val="both"/>
              <w:rPr>
                <w:szCs w:val="24"/>
                <w:lang w:val="es-GT"/>
              </w:rPr>
            </w:pPr>
            <w:r w:rsidRPr="00733F85">
              <w:rPr>
                <w:szCs w:val="24"/>
                <w:lang w:val="es-GT"/>
              </w:rPr>
              <w:t>Sistema web que procese imágenes y compare MobileNetV2 y ResNet50.</w:t>
            </w:r>
          </w:p>
        </w:tc>
      </w:tr>
      <w:tr w:rsidR="00502403" w:rsidRPr="00622124" w14:paraId="3A1A2CA3" w14:textId="77777777">
        <w:trPr>
          <w:jc w:val="center"/>
        </w:trPr>
        <w:tc>
          <w:tcPr>
            <w:tcW w:w="4680" w:type="dxa"/>
          </w:tcPr>
          <w:p w14:paraId="15EF3D2F" w14:textId="77777777" w:rsidR="00DA2858" w:rsidRPr="006178DF" w:rsidRDefault="00000000" w:rsidP="00B17E26">
            <w:pPr>
              <w:spacing w:line="360" w:lineRule="auto"/>
              <w:jc w:val="both"/>
              <w:rPr>
                <w:szCs w:val="24"/>
              </w:rPr>
            </w:pPr>
            <w:proofErr w:type="spellStart"/>
            <w:r w:rsidRPr="006178DF">
              <w:rPr>
                <w:szCs w:val="24"/>
              </w:rPr>
              <w:t>Alcance</w:t>
            </w:r>
            <w:proofErr w:type="spellEnd"/>
          </w:p>
        </w:tc>
        <w:tc>
          <w:tcPr>
            <w:tcW w:w="4680" w:type="dxa"/>
          </w:tcPr>
          <w:p w14:paraId="160ADF03" w14:textId="77777777" w:rsidR="00DA2858" w:rsidRPr="00733F85" w:rsidRDefault="00000000" w:rsidP="00B17E26">
            <w:pPr>
              <w:spacing w:line="360" w:lineRule="auto"/>
              <w:jc w:val="both"/>
              <w:rPr>
                <w:szCs w:val="24"/>
                <w:lang w:val="es-GT"/>
              </w:rPr>
            </w:pPr>
            <w:r w:rsidRPr="00733F85">
              <w:rPr>
                <w:szCs w:val="24"/>
                <w:lang w:val="es-GT"/>
              </w:rPr>
              <w:t>Solución académica, funcional y de propósito general.</w:t>
            </w:r>
          </w:p>
        </w:tc>
      </w:tr>
    </w:tbl>
    <w:p w14:paraId="192F4C0C" w14:textId="35F4E078" w:rsidR="00DA2858" w:rsidRPr="006178DF" w:rsidRDefault="006178DF" w:rsidP="006178DF">
      <w:pPr>
        <w:pStyle w:val="Descripcin"/>
        <w:jc w:val="center"/>
        <w:rPr>
          <w:b w:val="0"/>
          <w:bCs w:val="0"/>
          <w:color w:val="auto"/>
          <w:sz w:val="24"/>
          <w:szCs w:val="24"/>
        </w:rPr>
      </w:pPr>
      <w:bookmarkStart w:id="6" w:name="_Toc229558703"/>
      <w:proofErr w:type="spellStart"/>
      <w:r w:rsidRPr="006178DF">
        <w:rPr>
          <w:b w:val="0"/>
          <w:bCs w:val="0"/>
          <w:color w:val="auto"/>
          <w:sz w:val="24"/>
          <w:szCs w:val="24"/>
        </w:rPr>
        <w:t>Tabla</w:t>
      </w:r>
      <w:proofErr w:type="spellEnd"/>
      <w:r w:rsidRPr="006178DF">
        <w:rPr>
          <w:b w:val="0"/>
          <w:bCs w:val="0"/>
          <w:color w:val="auto"/>
          <w:sz w:val="24"/>
          <w:szCs w:val="24"/>
        </w:rPr>
        <w:t xml:space="preserve"> </w:t>
      </w:r>
      <w:r w:rsidRPr="006178DF">
        <w:rPr>
          <w:b w:val="0"/>
          <w:bCs w:val="0"/>
          <w:color w:val="auto"/>
          <w:sz w:val="24"/>
          <w:szCs w:val="24"/>
        </w:rPr>
        <w:fldChar w:fldCharType="begin"/>
      </w:r>
      <w:r w:rsidRPr="006178DF">
        <w:rPr>
          <w:b w:val="0"/>
          <w:bCs w:val="0"/>
          <w:color w:val="auto"/>
          <w:sz w:val="24"/>
          <w:szCs w:val="24"/>
        </w:rPr>
        <w:instrText xml:space="preserve"> SEQ Tabla \* ARABIC </w:instrText>
      </w:r>
      <w:r w:rsidRPr="006178DF">
        <w:rPr>
          <w:b w:val="0"/>
          <w:bCs w:val="0"/>
          <w:color w:val="auto"/>
          <w:sz w:val="24"/>
          <w:szCs w:val="24"/>
        </w:rPr>
        <w:fldChar w:fldCharType="separate"/>
      </w:r>
      <w:r w:rsidR="00C808C7">
        <w:rPr>
          <w:b w:val="0"/>
          <w:bCs w:val="0"/>
          <w:noProof/>
          <w:color w:val="auto"/>
          <w:sz w:val="24"/>
          <w:szCs w:val="24"/>
        </w:rPr>
        <w:t>1</w:t>
      </w:r>
      <w:r w:rsidRPr="006178DF">
        <w:rPr>
          <w:b w:val="0"/>
          <w:bCs w:val="0"/>
          <w:color w:val="auto"/>
          <w:sz w:val="24"/>
          <w:szCs w:val="24"/>
        </w:rPr>
        <w:fldChar w:fldCharType="end"/>
      </w:r>
      <w:r w:rsidRPr="006178DF">
        <w:rPr>
          <w:b w:val="0"/>
          <w:bCs w:val="0"/>
          <w:color w:val="auto"/>
          <w:sz w:val="24"/>
          <w:szCs w:val="24"/>
        </w:rPr>
        <w:t xml:space="preserve">: </w:t>
      </w:r>
      <w:proofErr w:type="spellStart"/>
      <w:r w:rsidRPr="006178DF">
        <w:rPr>
          <w:b w:val="0"/>
          <w:bCs w:val="0"/>
          <w:color w:val="auto"/>
          <w:sz w:val="24"/>
          <w:szCs w:val="24"/>
        </w:rPr>
        <w:t>Contexto</w:t>
      </w:r>
      <w:proofErr w:type="spellEnd"/>
      <w:r w:rsidRPr="006178DF">
        <w:rPr>
          <w:b w:val="0"/>
          <w:bCs w:val="0"/>
          <w:color w:val="auto"/>
          <w:sz w:val="24"/>
          <w:szCs w:val="24"/>
        </w:rPr>
        <w:t xml:space="preserve"> del </w:t>
      </w:r>
      <w:proofErr w:type="spellStart"/>
      <w:r w:rsidRPr="006178DF">
        <w:rPr>
          <w:b w:val="0"/>
          <w:bCs w:val="0"/>
          <w:color w:val="auto"/>
          <w:sz w:val="24"/>
          <w:szCs w:val="24"/>
        </w:rPr>
        <w:t>problema</w:t>
      </w:r>
      <w:bookmarkEnd w:id="6"/>
      <w:proofErr w:type="spellEnd"/>
    </w:p>
    <w:p w14:paraId="4685323D" w14:textId="77777777" w:rsidR="00DA2858" w:rsidRPr="00502403" w:rsidRDefault="00000000">
      <w:r w:rsidRPr="00502403">
        <w:rPr>
          <w:noProof/>
        </w:rPr>
        <w:drawing>
          <wp:inline distT="0" distB="0" distL="0" distR="0" wp14:anchorId="21A44B31" wp14:editId="60EBFEB2">
            <wp:extent cx="5760720" cy="3028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rquitectura.png"/>
                    <pic:cNvPicPr/>
                  </pic:nvPicPr>
                  <pic:blipFill rotWithShape="1">
                    <a:blip r:embed="rId10"/>
                    <a:srcRect b="18210"/>
                    <a:stretch/>
                  </pic:blipFill>
                  <pic:spPr bwMode="auto">
                    <a:xfrm>
                      <a:off x="0" y="0"/>
                      <a:ext cx="5760720" cy="3028950"/>
                    </a:xfrm>
                    <a:prstGeom prst="rect">
                      <a:avLst/>
                    </a:prstGeom>
                    <a:ln>
                      <a:noFill/>
                    </a:ln>
                    <a:extLst>
                      <a:ext uri="{53640926-AAD7-44D8-BBD7-CCE9431645EC}">
                        <a14:shadowObscured xmlns:a14="http://schemas.microsoft.com/office/drawing/2010/main"/>
                      </a:ext>
                    </a:extLst>
                  </pic:spPr>
                </pic:pic>
              </a:graphicData>
            </a:graphic>
          </wp:inline>
        </w:drawing>
      </w:r>
    </w:p>
    <w:p w14:paraId="7EE52BBE" w14:textId="5540C57A" w:rsidR="00DA2858" w:rsidRPr="00733F85" w:rsidRDefault="006178DF" w:rsidP="006178DF">
      <w:pPr>
        <w:pStyle w:val="Descripcin"/>
        <w:jc w:val="center"/>
        <w:rPr>
          <w:b w:val="0"/>
          <w:bCs w:val="0"/>
          <w:color w:val="auto"/>
          <w:sz w:val="24"/>
          <w:szCs w:val="24"/>
          <w:lang w:val="es-GT"/>
        </w:rPr>
      </w:pPr>
      <w:bookmarkStart w:id="7" w:name="_Toc229558667"/>
      <w:r w:rsidRPr="00733F85">
        <w:rPr>
          <w:b w:val="0"/>
          <w:bCs w:val="0"/>
          <w:color w:val="auto"/>
          <w:sz w:val="24"/>
          <w:szCs w:val="24"/>
          <w:lang w:val="es-GT"/>
        </w:rPr>
        <w:t xml:space="preserve">Figura </w:t>
      </w:r>
      <w:r w:rsidRPr="006178DF">
        <w:rPr>
          <w:b w:val="0"/>
          <w:bCs w:val="0"/>
          <w:color w:val="auto"/>
          <w:sz w:val="24"/>
          <w:szCs w:val="24"/>
        </w:rPr>
        <w:fldChar w:fldCharType="begin"/>
      </w:r>
      <w:r w:rsidRPr="00733F85">
        <w:rPr>
          <w:b w:val="0"/>
          <w:bCs w:val="0"/>
          <w:color w:val="auto"/>
          <w:sz w:val="24"/>
          <w:szCs w:val="24"/>
          <w:lang w:val="es-GT"/>
        </w:rPr>
        <w:instrText xml:space="preserve"> SEQ Figura \* ARABIC </w:instrText>
      </w:r>
      <w:r w:rsidRPr="006178DF">
        <w:rPr>
          <w:b w:val="0"/>
          <w:bCs w:val="0"/>
          <w:color w:val="auto"/>
          <w:sz w:val="24"/>
          <w:szCs w:val="24"/>
        </w:rPr>
        <w:fldChar w:fldCharType="separate"/>
      </w:r>
      <w:r w:rsidR="00C808C7" w:rsidRPr="00733F85">
        <w:rPr>
          <w:b w:val="0"/>
          <w:bCs w:val="0"/>
          <w:noProof/>
          <w:color w:val="auto"/>
          <w:sz w:val="24"/>
          <w:szCs w:val="24"/>
          <w:lang w:val="es-GT"/>
        </w:rPr>
        <w:t>1</w:t>
      </w:r>
      <w:r w:rsidRPr="006178DF">
        <w:rPr>
          <w:b w:val="0"/>
          <w:bCs w:val="0"/>
          <w:color w:val="auto"/>
          <w:sz w:val="24"/>
          <w:szCs w:val="24"/>
        </w:rPr>
        <w:fldChar w:fldCharType="end"/>
      </w:r>
      <w:r w:rsidRPr="00733F85">
        <w:rPr>
          <w:b w:val="0"/>
          <w:bCs w:val="0"/>
          <w:color w:val="auto"/>
          <w:sz w:val="24"/>
          <w:szCs w:val="24"/>
          <w:lang w:val="es-GT"/>
        </w:rPr>
        <w:t>: Problema general</w:t>
      </w:r>
      <w:bookmarkEnd w:id="7"/>
    </w:p>
    <w:p w14:paraId="38CC1335" w14:textId="77777777" w:rsidR="00DA2858" w:rsidRPr="00733F85" w:rsidRDefault="00000000" w:rsidP="006178DF">
      <w:pPr>
        <w:pStyle w:val="Ttulo1"/>
        <w:spacing w:after="120" w:line="360" w:lineRule="auto"/>
        <w:jc w:val="both"/>
        <w:rPr>
          <w:color w:val="auto"/>
          <w:lang w:val="es-GT"/>
        </w:rPr>
      </w:pPr>
      <w:bookmarkStart w:id="8" w:name="_Toc229557543"/>
      <w:r w:rsidRPr="00733F85">
        <w:rPr>
          <w:rFonts w:ascii="Times New Roman" w:hAnsi="Times New Roman"/>
          <w:color w:val="auto"/>
          <w:lang w:val="es-GT"/>
        </w:rPr>
        <w:lastRenderedPageBreak/>
        <w:t>Análisis exploratorio</w:t>
      </w:r>
      <w:bookmarkEnd w:id="8"/>
    </w:p>
    <w:p w14:paraId="0809A369" w14:textId="77777777" w:rsidR="00DA2858" w:rsidRPr="00733F85" w:rsidRDefault="00000000">
      <w:pPr>
        <w:spacing w:after="0" w:line="360" w:lineRule="auto"/>
        <w:ind w:firstLine="720"/>
        <w:jc w:val="both"/>
        <w:rPr>
          <w:lang w:val="es-GT"/>
        </w:rPr>
      </w:pPr>
      <w:r w:rsidRPr="00733F85">
        <w:rPr>
          <w:lang w:val="es-GT"/>
        </w:rPr>
        <w:t xml:space="preserve">En este proyecto, el análisis exploratorio no se enfoca en un </w:t>
      </w:r>
      <w:proofErr w:type="spellStart"/>
      <w:r w:rsidRPr="00733F85">
        <w:rPr>
          <w:lang w:val="es-GT"/>
        </w:rPr>
        <w:t>dataset</w:t>
      </w:r>
      <w:proofErr w:type="spellEnd"/>
      <w:r w:rsidRPr="00733F85">
        <w:rPr>
          <w:lang w:val="es-GT"/>
        </w:rPr>
        <w:t xml:space="preserve"> personalizado de entrenamiento, sino en el comportamiento general de las entradas que recibe el sistema y en la naturaleza de las clases que pueden ser reconocidas por los modelos </w:t>
      </w:r>
      <w:proofErr w:type="spellStart"/>
      <w:r w:rsidRPr="00733F85">
        <w:rPr>
          <w:lang w:val="es-GT"/>
        </w:rPr>
        <w:t>preentrenados</w:t>
      </w:r>
      <w:proofErr w:type="spellEnd"/>
      <w:r w:rsidRPr="00733F85">
        <w:rPr>
          <w:lang w:val="es-GT"/>
        </w:rPr>
        <w:t xml:space="preserve">. Debido a que MobileNetV2 y ResNet50 fueron cargados con pesos entrenados sobre </w:t>
      </w:r>
      <w:proofErr w:type="spellStart"/>
      <w:r w:rsidRPr="00733F85">
        <w:rPr>
          <w:lang w:val="es-GT"/>
        </w:rPr>
        <w:t>ImageNet</w:t>
      </w:r>
      <w:proofErr w:type="spellEnd"/>
      <w:r w:rsidRPr="00733F85">
        <w:rPr>
          <w:lang w:val="es-GT"/>
        </w:rPr>
        <w:t>, el sistema se apoya en un conocimiento previo sobre una gran variedad de categorías visuales. Esto implica que el análisis exploratorio debe orientarse a comprender qué tipo de imágenes puede recibir la aplicación, qué tan variadas pueden ser sus clases y cómo influye la calidad de la imagen en la predicción.</w:t>
      </w:r>
    </w:p>
    <w:p w14:paraId="74CEADBC" w14:textId="77777777" w:rsidR="00DA2858" w:rsidRPr="00733F85" w:rsidRDefault="00000000">
      <w:pPr>
        <w:spacing w:after="0" w:line="360" w:lineRule="auto"/>
        <w:ind w:firstLine="720"/>
        <w:jc w:val="both"/>
        <w:rPr>
          <w:lang w:val="es-GT"/>
        </w:rPr>
      </w:pPr>
      <w:r w:rsidRPr="00733F85">
        <w:rPr>
          <w:lang w:val="es-GT"/>
        </w:rPr>
        <w:t xml:space="preserve">Metodológicamente, esta fase se centra en revisar las características de entrada que afectan la inferencia del sistema. Entre ellas se encuentran la resolución de las imágenes, el formato del archivo, la presencia de fondos complejos, la iluminación, la orientación del objeto principal y la claridad con la que aparece el elemento que se desea clasificar. Aunque el sistema no construye sus propias clases desde cero, sí depende de que la imagen de entrada tenga condiciones visuales adecuadas para que los modelos puedan asociarla correctamente con alguna de las clases conocidas de </w:t>
      </w:r>
      <w:proofErr w:type="spellStart"/>
      <w:r w:rsidRPr="00733F85">
        <w:rPr>
          <w:lang w:val="es-GT"/>
        </w:rPr>
        <w:t>ImageNet</w:t>
      </w:r>
      <w:proofErr w:type="spellEnd"/>
      <w:r w:rsidRPr="00733F85">
        <w:rPr>
          <w:lang w:val="es-GT"/>
        </w:rPr>
        <w:t>.</w:t>
      </w:r>
    </w:p>
    <w:p w14:paraId="37EC0726" w14:textId="77777777" w:rsidR="00DA2858" w:rsidRPr="00733F85" w:rsidRDefault="00000000">
      <w:pPr>
        <w:spacing w:after="0" w:line="360" w:lineRule="auto"/>
        <w:ind w:firstLine="720"/>
        <w:jc w:val="both"/>
        <w:rPr>
          <w:lang w:val="es-GT"/>
        </w:rPr>
      </w:pPr>
      <w:r w:rsidRPr="00733F85">
        <w:rPr>
          <w:lang w:val="es-GT"/>
        </w:rPr>
        <w:t>Por lo tanto, el análisis exploratorio debe redactarse como una revisión de las condiciones de las imágenes que ingresan al sistema y de la naturaleza general de las categorías que pueden ser detectadas. Esto permite justificar técnicamente por qué algunas imágenes producen mejores resultados que otras y prepara el terreno para los apartados posteriores de procesamiento, comparación de modelos y análisis de errores.</w:t>
      </w:r>
    </w:p>
    <w:tbl>
      <w:tblPr>
        <w:tblStyle w:val="Tablaconcuadrcula"/>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680"/>
        <w:gridCol w:w="4680"/>
      </w:tblGrid>
      <w:tr w:rsidR="00502403" w:rsidRPr="006178DF" w14:paraId="116AA574" w14:textId="77777777">
        <w:tc>
          <w:tcPr>
            <w:tcW w:w="4680" w:type="dxa"/>
            <w:shd w:val="clear" w:color="auto" w:fill="D9EAF7"/>
          </w:tcPr>
          <w:p w14:paraId="74DB0E66" w14:textId="77777777" w:rsidR="00DA2858" w:rsidRPr="006178DF" w:rsidRDefault="00000000">
            <w:pPr>
              <w:jc w:val="center"/>
              <w:rPr>
                <w:szCs w:val="24"/>
              </w:rPr>
            </w:pPr>
            <w:proofErr w:type="spellStart"/>
            <w:r w:rsidRPr="006178DF">
              <w:rPr>
                <w:b/>
                <w:szCs w:val="24"/>
              </w:rPr>
              <w:t>Aspecto</w:t>
            </w:r>
            <w:proofErr w:type="spellEnd"/>
          </w:p>
        </w:tc>
        <w:tc>
          <w:tcPr>
            <w:tcW w:w="4680" w:type="dxa"/>
            <w:shd w:val="clear" w:color="auto" w:fill="D9EAF7"/>
          </w:tcPr>
          <w:p w14:paraId="12C457D8" w14:textId="77777777" w:rsidR="00DA2858" w:rsidRPr="006178DF" w:rsidRDefault="00000000">
            <w:pPr>
              <w:jc w:val="center"/>
              <w:rPr>
                <w:szCs w:val="24"/>
              </w:rPr>
            </w:pPr>
            <w:proofErr w:type="spellStart"/>
            <w:r w:rsidRPr="006178DF">
              <w:rPr>
                <w:b/>
                <w:szCs w:val="24"/>
              </w:rPr>
              <w:t>Descripción</w:t>
            </w:r>
            <w:proofErr w:type="spellEnd"/>
          </w:p>
        </w:tc>
      </w:tr>
      <w:tr w:rsidR="00502403" w:rsidRPr="00622124" w14:paraId="1E06580D" w14:textId="77777777">
        <w:tc>
          <w:tcPr>
            <w:tcW w:w="4680" w:type="dxa"/>
          </w:tcPr>
          <w:p w14:paraId="435A1E85" w14:textId="77777777" w:rsidR="00DA2858" w:rsidRPr="006178DF" w:rsidRDefault="00000000">
            <w:pPr>
              <w:jc w:val="both"/>
              <w:rPr>
                <w:szCs w:val="24"/>
              </w:rPr>
            </w:pPr>
            <w:r w:rsidRPr="006178DF">
              <w:rPr>
                <w:szCs w:val="24"/>
              </w:rPr>
              <w:t xml:space="preserve">Tipo de </w:t>
            </w:r>
            <w:proofErr w:type="spellStart"/>
            <w:r w:rsidRPr="006178DF">
              <w:rPr>
                <w:szCs w:val="24"/>
              </w:rPr>
              <w:t>imágenes</w:t>
            </w:r>
            <w:proofErr w:type="spellEnd"/>
          </w:p>
        </w:tc>
        <w:tc>
          <w:tcPr>
            <w:tcW w:w="4680" w:type="dxa"/>
          </w:tcPr>
          <w:p w14:paraId="7351A3D0" w14:textId="77777777" w:rsidR="00DA2858" w:rsidRPr="00733F85" w:rsidRDefault="00000000">
            <w:pPr>
              <w:jc w:val="both"/>
              <w:rPr>
                <w:szCs w:val="24"/>
                <w:lang w:val="es-GT"/>
              </w:rPr>
            </w:pPr>
            <w:r w:rsidRPr="00733F85">
              <w:rPr>
                <w:szCs w:val="24"/>
                <w:lang w:val="es-GT"/>
              </w:rPr>
              <w:t>Imágenes generales cargadas por el usuario desde la interfaz web.</w:t>
            </w:r>
          </w:p>
        </w:tc>
      </w:tr>
      <w:tr w:rsidR="00502403" w:rsidRPr="00622124" w14:paraId="29617C96" w14:textId="77777777">
        <w:tc>
          <w:tcPr>
            <w:tcW w:w="4680" w:type="dxa"/>
          </w:tcPr>
          <w:p w14:paraId="746CBD5E" w14:textId="77777777" w:rsidR="00DA2858" w:rsidRPr="006178DF" w:rsidRDefault="00000000">
            <w:pPr>
              <w:jc w:val="both"/>
              <w:rPr>
                <w:szCs w:val="24"/>
              </w:rPr>
            </w:pPr>
            <w:r w:rsidRPr="006178DF">
              <w:rPr>
                <w:szCs w:val="24"/>
              </w:rPr>
              <w:t>Formato</w:t>
            </w:r>
          </w:p>
        </w:tc>
        <w:tc>
          <w:tcPr>
            <w:tcW w:w="4680" w:type="dxa"/>
          </w:tcPr>
          <w:p w14:paraId="0AA9A667" w14:textId="77777777" w:rsidR="00DA2858" w:rsidRPr="00733F85" w:rsidRDefault="00000000">
            <w:pPr>
              <w:jc w:val="both"/>
              <w:rPr>
                <w:szCs w:val="24"/>
                <w:lang w:val="es-GT"/>
              </w:rPr>
            </w:pPr>
            <w:r w:rsidRPr="00733F85">
              <w:rPr>
                <w:szCs w:val="24"/>
                <w:lang w:val="es-GT"/>
              </w:rPr>
              <w:t>Archivos de imagen compatibles con el sistema.</w:t>
            </w:r>
          </w:p>
        </w:tc>
      </w:tr>
      <w:tr w:rsidR="00502403" w:rsidRPr="00622124" w14:paraId="108737B5" w14:textId="77777777">
        <w:tc>
          <w:tcPr>
            <w:tcW w:w="4680" w:type="dxa"/>
          </w:tcPr>
          <w:p w14:paraId="1BF53EB1" w14:textId="77777777" w:rsidR="00DA2858" w:rsidRPr="006178DF" w:rsidRDefault="00000000">
            <w:pPr>
              <w:jc w:val="both"/>
              <w:rPr>
                <w:szCs w:val="24"/>
              </w:rPr>
            </w:pPr>
            <w:r w:rsidRPr="006178DF">
              <w:rPr>
                <w:szCs w:val="24"/>
              </w:rPr>
              <w:t>Calidad visual</w:t>
            </w:r>
          </w:p>
        </w:tc>
        <w:tc>
          <w:tcPr>
            <w:tcW w:w="4680" w:type="dxa"/>
          </w:tcPr>
          <w:p w14:paraId="2A72C89F" w14:textId="77777777" w:rsidR="00DA2858" w:rsidRPr="00733F85" w:rsidRDefault="00000000">
            <w:pPr>
              <w:jc w:val="both"/>
              <w:rPr>
                <w:szCs w:val="24"/>
                <w:lang w:val="es-GT"/>
              </w:rPr>
            </w:pPr>
            <w:r w:rsidRPr="00733F85">
              <w:rPr>
                <w:szCs w:val="24"/>
                <w:lang w:val="es-GT"/>
              </w:rPr>
              <w:t>Nitidez, iluminación y claridad del objeto principal.</w:t>
            </w:r>
          </w:p>
        </w:tc>
      </w:tr>
      <w:tr w:rsidR="00502403" w:rsidRPr="006178DF" w14:paraId="05AF36B5" w14:textId="77777777" w:rsidTr="006178DF">
        <w:trPr>
          <w:trHeight w:val="441"/>
        </w:trPr>
        <w:tc>
          <w:tcPr>
            <w:tcW w:w="4680" w:type="dxa"/>
          </w:tcPr>
          <w:p w14:paraId="2E70DA38" w14:textId="77777777" w:rsidR="00DA2858" w:rsidRPr="006178DF" w:rsidRDefault="00000000">
            <w:pPr>
              <w:jc w:val="both"/>
              <w:rPr>
                <w:szCs w:val="24"/>
              </w:rPr>
            </w:pPr>
            <w:r w:rsidRPr="006178DF">
              <w:rPr>
                <w:szCs w:val="24"/>
              </w:rPr>
              <w:t>Fondo</w:t>
            </w:r>
          </w:p>
        </w:tc>
        <w:tc>
          <w:tcPr>
            <w:tcW w:w="4680" w:type="dxa"/>
          </w:tcPr>
          <w:p w14:paraId="3A706A6A" w14:textId="77777777" w:rsidR="00DA2858" w:rsidRPr="006178DF" w:rsidRDefault="00000000">
            <w:pPr>
              <w:jc w:val="both"/>
              <w:rPr>
                <w:szCs w:val="24"/>
              </w:rPr>
            </w:pPr>
            <w:r w:rsidRPr="006178DF">
              <w:rPr>
                <w:szCs w:val="24"/>
              </w:rPr>
              <w:t xml:space="preserve">Presencia de </w:t>
            </w:r>
            <w:proofErr w:type="spellStart"/>
            <w:r w:rsidRPr="006178DF">
              <w:rPr>
                <w:szCs w:val="24"/>
              </w:rPr>
              <w:t>elementos</w:t>
            </w:r>
            <w:proofErr w:type="spellEnd"/>
            <w:r w:rsidRPr="006178DF">
              <w:rPr>
                <w:szCs w:val="24"/>
              </w:rPr>
              <w:t xml:space="preserve"> </w:t>
            </w:r>
            <w:proofErr w:type="spellStart"/>
            <w:r w:rsidRPr="006178DF">
              <w:rPr>
                <w:szCs w:val="24"/>
              </w:rPr>
              <w:t>distractores</w:t>
            </w:r>
            <w:proofErr w:type="spellEnd"/>
            <w:r w:rsidRPr="006178DF">
              <w:rPr>
                <w:szCs w:val="24"/>
              </w:rPr>
              <w:t>.</w:t>
            </w:r>
          </w:p>
        </w:tc>
      </w:tr>
      <w:tr w:rsidR="00502403" w:rsidRPr="00622124" w14:paraId="1A4206A9" w14:textId="77777777">
        <w:tc>
          <w:tcPr>
            <w:tcW w:w="4680" w:type="dxa"/>
          </w:tcPr>
          <w:p w14:paraId="2DD27B32" w14:textId="77777777" w:rsidR="00DA2858" w:rsidRPr="006178DF" w:rsidRDefault="00000000">
            <w:pPr>
              <w:jc w:val="both"/>
              <w:rPr>
                <w:szCs w:val="24"/>
              </w:rPr>
            </w:pPr>
            <w:proofErr w:type="spellStart"/>
            <w:r w:rsidRPr="006178DF">
              <w:rPr>
                <w:szCs w:val="24"/>
              </w:rPr>
              <w:t>Categorías</w:t>
            </w:r>
            <w:proofErr w:type="spellEnd"/>
            <w:r w:rsidRPr="006178DF">
              <w:rPr>
                <w:szCs w:val="24"/>
              </w:rPr>
              <w:t xml:space="preserve"> </w:t>
            </w:r>
            <w:proofErr w:type="spellStart"/>
            <w:r w:rsidRPr="006178DF">
              <w:rPr>
                <w:szCs w:val="24"/>
              </w:rPr>
              <w:t>posibles</w:t>
            </w:r>
            <w:proofErr w:type="spellEnd"/>
          </w:p>
        </w:tc>
        <w:tc>
          <w:tcPr>
            <w:tcW w:w="4680" w:type="dxa"/>
          </w:tcPr>
          <w:p w14:paraId="7ECD04E7" w14:textId="77777777" w:rsidR="00DA2858" w:rsidRPr="00733F85" w:rsidRDefault="00000000">
            <w:pPr>
              <w:jc w:val="both"/>
              <w:rPr>
                <w:szCs w:val="24"/>
                <w:lang w:val="es-GT"/>
              </w:rPr>
            </w:pPr>
            <w:r w:rsidRPr="00733F85">
              <w:rPr>
                <w:szCs w:val="24"/>
                <w:lang w:val="es-GT"/>
              </w:rPr>
              <w:t xml:space="preserve">Clases generales aprendidas por los modelos a partir de </w:t>
            </w:r>
            <w:proofErr w:type="spellStart"/>
            <w:r w:rsidRPr="00733F85">
              <w:rPr>
                <w:szCs w:val="24"/>
                <w:lang w:val="es-GT"/>
              </w:rPr>
              <w:t>ImageNet</w:t>
            </w:r>
            <w:proofErr w:type="spellEnd"/>
            <w:r w:rsidRPr="00733F85">
              <w:rPr>
                <w:szCs w:val="24"/>
                <w:lang w:val="es-GT"/>
              </w:rPr>
              <w:t>.</w:t>
            </w:r>
          </w:p>
        </w:tc>
      </w:tr>
    </w:tbl>
    <w:p w14:paraId="720634DE" w14:textId="25297E96" w:rsidR="00DA2858" w:rsidRPr="00733F85" w:rsidRDefault="006178DF" w:rsidP="006178DF">
      <w:pPr>
        <w:pStyle w:val="Descripcin"/>
        <w:jc w:val="center"/>
        <w:rPr>
          <w:b w:val="0"/>
          <w:bCs w:val="0"/>
          <w:color w:val="auto"/>
          <w:sz w:val="24"/>
          <w:szCs w:val="24"/>
          <w:lang w:val="es-GT"/>
        </w:rPr>
      </w:pPr>
      <w:bookmarkStart w:id="9" w:name="_Toc229558704"/>
      <w:r w:rsidRPr="00733F85">
        <w:rPr>
          <w:b w:val="0"/>
          <w:bCs w:val="0"/>
          <w:color w:val="auto"/>
          <w:sz w:val="24"/>
          <w:szCs w:val="24"/>
          <w:lang w:val="es-GT"/>
        </w:rPr>
        <w:t xml:space="preserve">Tabla </w:t>
      </w:r>
      <w:r w:rsidRPr="006178DF">
        <w:rPr>
          <w:b w:val="0"/>
          <w:bCs w:val="0"/>
          <w:color w:val="auto"/>
          <w:sz w:val="24"/>
          <w:szCs w:val="24"/>
        </w:rPr>
        <w:fldChar w:fldCharType="begin"/>
      </w:r>
      <w:r w:rsidRPr="00733F85">
        <w:rPr>
          <w:b w:val="0"/>
          <w:bCs w:val="0"/>
          <w:color w:val="auto"/>
          <w:sz w:val="24"/>
          <w:szCs w:val="24"/>
          <w:lang w:val="es-GT"/>
        </w:rPr>
        <w:instrText xml:space="preserve"> SEQ Tabla \* ARABIC </w:instrText>
      </w:r>
      <w:r w:rsidRPr="006178DF">
        <w:rPr>
          <w:b w:val="0"/>
          <w:bCs w:val="0"/>
          <w:color w:val="auto"/>
          <w:sz w:val="24"/>
          <w:szCs w:val="24"/>
        </w:rPr>
        <w:fldChar w:fldCharType="separate"/>
      </w:r>
      <w:r w:rsidR="00C808C7" w:rsidRPr="00733F85">
        <w:rPr>
          <w:b w:val="0"/>
          <w:bCs w:val="0"/>
          <w:noProof/>
          <w:color w:val="auto"/>
          <w:sz w:val="24"/>
          <w:szCs w:val="24"/>
          <w:lang w:val="es-GT"/>
        </w:rPr>
        <w:t>2</w:t>
      </w:r>
      <w:r w:rsidRPr="006178DF">
        <w:rPr>
          <w:b w:val="0"/>
          <w:bCs w:val="0"/>
          <w:color w:val="auto"/>
          <w:sz w:val="24"/>
          <w:szCs w:val="24"/>
        </w:rPr>
        <w:fldChar w:fldCharType="end"/>
      </w:r>
      <w:r w:rsidRPr="00733F85">
        <w:rPr>
          <w:b w:val="0"/>
          <w:bCs w:val="0"/>
          <w:color w:val="auto"/>
          <w:sz w:val="24"/>
          <w:szCs w:val="24"/>
          <w:lang w:val="es-GT"/>
        </w:rPr>
        <w:t>: Aspectos revisados en el análisis exploratorio</w:t>
      </w:r>
      <w:bookmarkEnd w:id="9"/>
    </w:p>
    <w:p w14:paraId="732720AE" w14:textId="77777777" w:rsidR="00DA2858" w:rsidRPr="00502403" w:rsidRDefault="00000000" w:rsidP="006178DF">
      <w:pPr>
        <w:jc w:val="center"/>
      </w:pPr>
      <w:r w:rsidRPr="00502403">
        <w:rPr>
          <w:noProof/>
        </w:rPr>
        <w:lastRenderedPageBreak/>
        <w:drawing>
          <wp:inline distT="0" distB="0" distL="0" distR="0" wp14:anchorId="15F1FF42" wp14:editId="2AD3869D">
            <wp:extent cx="5914632" cy="25622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exploratorio.png"/>
                    <pic:cNvPicPr/>
                  </pic:nvPicPr>
                  <pic:blipFill rotWithShape="1">
                    <a:blip r:embed="rId11"/>
                    <a:srcRect b="32613"/>
                    <a:stretch/>
                  </pic:blipFill>
                  <pic:spPr bwMode="auto">
                    <a:xfrm>
                      <a:off x="0" y="0"/>
                      <a:ext cx="5936917" cy="2571879"/>
                    </a:xfrm>
                    <a:prstGeom prst="rect">
                      <a:avLst/>
                    </a:prstGeom>
                    <a:ln>
                      <a:noFill/>
                    </a:ln>
                    <a:extLst>
                      <a:ext uri="{53640926-AAD7-44D8-BBD7-CCE9431645EC}">
                        <a14:shadowObscured xmlns:a14="http://schemas.microsoft.com/office/drawing/2010/main"/>
                      </a:ext>
                    </a:extLst>
                  </pic:spPr>
                </pic:pic>
              </a:graphicData>
            </a:graphic>
          </wp:inline>
        </w:drawing>
      </w:r>
    </w:p>
    <w:p w14:paraId="3F1DB31D" w14:textId="417EF21C" w:rsidR="00DA2858" w:rsidRPr="00733F85" w:rsidRDefault="006178DF" w:rsidP="006178DF">
      <w:pPr>
        <w:pStyle w:val="Descripcin"/>
        <w:spacing w:after="0"/>
        <w:jc w:val="center"/>
        <w:rPr>
          <w:b w:val="0"/>
          <w:bCs w:val="0"/>
          <w:color w:val="auto"/>
          <w:sz w:val="24"/>
          <w:szCs w:val="24"/>
          <w:lang w:val="es-GT"/>
        </w:rPr>
      </w:pPr>
      <w:bookmarkStart w:id="10" w:name="_Toc229558668"/>
      <w:r w:rsidRPr="00733F85">
        <w:rPr>
          <w:b w:val="0"/>
          <w:bCs w:val="0"/>
          <w:color w:val="auto"/>
          <w:sz w:val="24"/>
          <w:szCs w:val="24"/>
          <w:lang w:val="es-GT"/>
        </w:rPr>
        <w:t xml:space="preserve">Figura </w:t>
      </w:r>
      <w:r w:rsidRPr="006178DF">
        <w:rPr>
          <w:b w:val="0"/>
          <w:bCs w:val="0"/>
          <w:color w:val="auto"/>
          <w:sz w:val="24"/>
          <w:szCs w:val="24"/>
        </w:rPr>
        <w:fldChar w:fldCharType="begin"/>
      </w:r>
      <w:r w:rsidRPr="00733F85">
        <w:rPr>
          <w:b w:val="0"/>
          <w:bCs w:val="0"/>
          <w:color w:val="auto"/>
          <w:sz w:val="24"/>
          <w:szCs w:val="24"/>
          <w:lang w:val="es-GT"/>
        </w:rPr>
        <w:instrText xml:space="preserve"> SEQ Figura \* ARABIC </w:instrText>
      </w:r>
      <w:r w:rsidRPr="006178DF">
        <w:rPr>
          <w:b w:val="0"/>
          <w:bCs w:val="0"/>
          <w:color w:val="auto"/>
          <w:sz w:val="24"/>
          <w:szCs w:val="24"/>
        </w:rPr>
        <w:fldChar w:fldCharType="separate"/>
      </w:r>
      <w:r w:rsidR="00C808C7" w:rsidRPr="00733F85">
        <w:rPr>
          <w:b w:val="0"/>
          <w:bCs w:val="0"/>
          <w:noProof/>
          <w:color w:val="auto"/>
          <w:sz w:val="24"/>
          <w:szCs w:val="24"/>
          <w:lang w:val="es-GT"/>
        </w:rPr>
        <w:t>2</w:t>
      </w:r>
      <w:r w:rsidRPr="006178DF">
        <w:rPr>
          <w:b w:val="0"/>
          <w:bCs w:val="0"/>
          <w:color w:val="auto"/>
          <w:sz w:val="24"/>
          <w:szCs w:val="24"/>
        </w:rPr>
        <w:fldChar w:fldCharType="end"/>
      </w:r>
      <w:r w:rsidRPr="00733F85">
        <w:rPr>
          <w:b w:val="0"/>
          <w:bCs w:val="0"/>
          <w:color w:val="auto"/>
          <w:sz w:val="24"/>
          <w:szCs w:val="24"/>
          <w:lang w:val="es-GT"/>
        </w:rPr>
        <w:t>: Análisis exploratorio del sistema</w:t>
      </w:r>
      <w:bookmarkEnd w:id="10"/>
    </w:p>
    <w:p w14:paraId="716D3BC5" w14:textId="77777777" w:rsidR="00DA2858" w:rsidRPr="00733F85" w:rsidRDefault="00000000" w:rsidP="006178DF">
      <w:pPr>
        <w:pStyle w:val="Ttulo1"/>
        <w:spacing w:after="120" w:line="360" w:lineRule="auto"/>
        <w:jc w:val="both"/>
        <w:rPr>
          <w:color w:val="auto"/>
          <w:lang w:val="es-GT"/>
        </w:rPr>
      </w:pPr>
      <w:bookmarkStart w:id="11" w:name="_Toc229557544"/>
      <w:r w:rsidRPr="00733F85">
        <w:rPr>
          <w:rFonts w:ascii="Times New Roman" w:hAnsi="Times New Roman"/>
          <w:color w:val="auto"/>
          <w:lang w:val="es-GT"/>
        </w:rPr>
        <w:t>Procesamiento</w:t>
      </w:r>
      <w:bookmarkEnd w:id="11"/>
    </w:p>
    <w:p w14:paraId="069AE56A" w14:textId="77777777" w:rsidR="00DA2858" w:rsidRPr="00733F85" w:rsidRDefault="00000000">
      <w:pPr>
        <w:spacing w:after="0" w:line="360" w:lineRule="auto"/>
        <w:ind w:firstLine="720"/>
        <w:jc w:val="both"/>
        <w:rPr>
          <w:lang w:val="es-GT"/>
        </w:rPr>
      </w:pPr>
      <w:r w:rsidRPr="00733F85">
        <w:rPr>
          <w:lang w:val="es-GT"/>
        </w:rPr>
        <w:t xml:space="preserve">El procesamiento de imágenes en este sistema se realiza en el </w:t>
      </w:r>
      <w:proofErr w:type="spellStart"/>
      <w:r w:rsidRPr="00733F85">
        <w:rPr>
          <w:lang w:val="es-GT"/>
        </w:rPr>
        <w:t>backend</w:t>
      </w:r>
      <w:proofErr w:type="spellEnd"/>
      <w:r w:rsidRPr="00733F85">
        <w:rPr>
          <w:lang w:val="es-GT"/>
        </w:rPr>
        <w:t xml:space="preserve"> desarrollado con Python y </w:t>
      </w:r>
      <w:proofErr w:type="spellStart"/>
      <w:r w:rsidRPr="00733F85">
        <w:rPr>
          <w:lang w:val="es-GT"/>
        </w:rPr>
        <w:t>FastAPI</w:t>
      </w:r>
      <w:proofErr w:type="spellEnd"/>
      <w:r w:rsidRPr="00733F85">
        <w:rPr>
          <w:lang w:val="es-GT"/>
        </w:rPr>
        <w:t xml:space="preserve">. Su función principal es preparar la imagen cargada por el usuario para que pueda ser interpretada correctamente por el modelo seleccionado. Esta fase incluye la lectura del archivo recibido desde la interfaz, la adaptación de su tamaño al formato esperado por la arquitectura elegida y la transformación de la imagen a una representación numérica compatible con </w:t>
      </w:r>
      <w:proofErr w:type="spellStart"/>
      <w:r w:rsidRPr="00733F85">
        <w:rPr>
          <w:lang w:val="es-GT"/>
        </w:rPr>
        <w:t>TensorFlow</w:t>
      </w:r>
      <w:proofErr w:type="spellEnd"/>
      <w:r w:rsidRPr="00733F85">
        <w:rPr>
          <w:lang w:val="es-GT"/>
        </w:rPr>
        <w:t xml:space="preserve"> y </w:t>
      </w:r>
      <w:proofErr w:type="spellStart"/>
      <w:r w:rsidRPr="00733F85">
        <w:rPr>
          <w:lang w:val="es-GT"/>
        </w:rPr>
        <w:t>Keras</w:t>
      </w:r>
      <w:proofErr w:type="spellEnd"/>
      <w:r w:rsidRPr="00733F85">
        <w:rPr>
          <w:lang w:val="es-GT"/>
        </w:rPr>
        <w:t>. Romon Jacob, I. (2022) indica que el preprocesamiento y la adecuación de la entrada constituyen fases esenciales del flujo metodológico en clasificación de imágenes.</w:t>
      </w:r>
    </w:p>
    <w:p w14:paraId="7F5FB5E5" w14:textId="77777777" w:rsidR="00DA2858" w:rsidRPr="00733F85" w:rsidRDefault="00000000">
      <w:pPr>
        <w:spacing w:after="0" w:line="360" w:lineRule="auto"/>
        <w:ind w:firstLine="720"/>
        <w:jc w:val="both"/>
        <w:rPr>
          <w:lang w:val="es-GT"/>
        </w:rPr>
      </w:pPr>
      <w:r w:rsidRPr="00733F85">
        <w:rPr>
          <w:lang w:val="es-GT"/>
        </w:rPr>
        <w:t>En términos metodológicos, el procesamiento cumple un papel de estandarización. Como el usuario puede cargar imágenes con distintas dimensiones, proporciones y condiciones visuales, el sistema necesita convertir todas esas entradas a un formato uniforme antes de ejecutar la predicción. Esta transformación no altera la finalidad de la imagen, sino que la adapta a las condiciones técnicas de MobileNetV2 y ResNet50. Gracias a ello, la inferencia puede realizarse de forma consistente independientemente de la imagen concreta que se haya cargado.</w:t>
      </w:r>
    </w:p>
    <w:p w14:paraId="15D220B5" w14:textId="77777777" w:rsidR="00DA2858" w:rsidRPr="00733F85" w:rsidRDefault="00000000">
      <w:pPr>
        <w:spacing w:after="0" w:line="360" w:lineRule="auto"/>
        <w:ind w:firstLine="720"/>
        <w:jc w:val="both"/>
        <w:rPr>
          <w:lang w:val="es-GT"/>
        </w:rPr>
      </w:pPr>
      <w:r w:rsidRPr="00733F85">
        <w:rPr>
          <w:lang w:val="es-GT"/>
        </w:rPr>
        <w:t xml:space="preserve">Además, el procesamiento no termina en la transformación visual del archivo. También abarca la preparación del resultado para su registro en la base de datos, ya que el sistema guarda información relevante como el modelo utilizado, la predicción principal, el porcentaje de confianza y la fecha de ejecución. Por esta razón, el procesamiento puede entenderse como una </w:t>
      </w:r>
      <w:r w:rsidRPr="00733F85">
        <w:rPr>
          <w:lang w:val="es-GT"/>
        </w:rPr>
        <w:lastRenderedPageBreak/>
        <w:t>etapa intermedia entre la entrada del usuario y la generación de una salida interpretable y almacenable.</w:t>
      </w:r>
    </w:p>
    <w:tbl>
      <w:tblPr>
        <w:tblStyle w:val="Tablaconcuadrcula"/>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120"/>
        <w:gridCol w:w="3120"/>
        <w:gridCol w:w="3120"/>
      </w:tblGrid>
      <w:tr w:rsidR="00502403" w:rsidRPr="006178DF" w14:paraId="65F54609" w14:textId="77777777">
        <w:tc>
          <w:tcPr>
            <w:tcW w:w="3120" w:type="dxa"/>
            <w:shd w:val="clear" w:color="auto" w:fill="D9EAF7"/>
          </w:tcPr>
          <w:p w14:paraId="393D85D0" w14:textId="77777777" w:rsidR="00DA2858" w:rsidRPr="006178DF" w:rsidRDefault="00000000">
            <w:pPr>
              <w:jc w:val="center"/>
              <w:rPr>
                <w:szCs w:val="24"/>
              </w:rPr>
            </w:pPr>
            <w:proofErr w:type="spellStart"/>
            <w:r w:rsidRPr="006178DF">
              <w:rPr>
                <w:b/>
                <w:szCs w:val="24"/>
              </w:rPr>
              <w:t>Operación</w:t>
            </w:r>
            <w:proofErr w:type="spellEnd"/>
          </w:p>
        </w:tc>
        <w:tc>
          <w:tcPr>
            <w:tcW w:w="3120" w:type="dxa"/>
            <w:shd w:val="clear" w:color="auto" w:fill="D9EAF7"/>
          </w:tcPr>
          <w:p w14:paraId="08435009" w14:textId="77777777" w:rsidR="00DA2858" w:rsidRPr="006178DF" w:rsidRDefault="00000000">
            <w:pPr>
              <w:jc w:val="center"/>
              <w:rPr>
                <w:szCs w:val="24"/>
              </w:rPr>
            </w:pPr>
            <w:proofErr w:type="spellStart"/>
            <w:r w:rsidRPr="006178DF">
              <w:rPr>
                <w:b/>
                <w:szCs w:val="24"/>
              </w:rPr>
              <w:t>Descripción</w:t>
            </w:r>
            <w:proofErr w:type="spellEnd"/>
          </w:p>
        </w:tc>
        <w:tc>
          <w:tcPr>
            <w:tcW w:w="3120" w:type="dxa"/>
            <w:shd w:val="clear" w:color="auto" w:fill="D9EAF7"/>
          </w:tcPr>
          <w:p w14:paraId="19622A16" w14:textId="77777777" w:rsidR="00DA2858" w:rsidRPr="006178DF" w:rsidRDefault="00000000">
            <w:pPr>
              <w:jc w:val="center"/>
              <w:rPr>
                <w:szCs w:val="24"/>
              </w:rPr>
            </w:pPr>
            <w:proofErr w:type="spellStart"/>
            <w:r w:rsidRPr="006178DF">
              <w:rPr>
                <w:b/>
                <w:szCs w:val="24"/>
              </w:rPr>
              <w:t>Finalidad</w:t>
            </w:r>
            <w:proofErr w:type="spellEnd"/>
          </w:p>
        </w:tc>
      </w:tr>
      <w:tr w:rsidR="00502403" w:rsidRPr="006178DF" w14:paraId="4A395B40" w14:textId="77777777">
        <w:tc>
          <w:tcPr>
            <w:tcW w:w="3120" w:type="dxa"/>
          </w:tcPr>
          <w:p w14:paraId="0D8CC261" w14:textId="77777777" w:rsidR="00DA2858" w:rsidRPr="006178DF" w:rsidRDefault="00000000">
            <w:pPr>
              <w:jc w:val="both"/>
              <w:rPr>
                <w:szCs w:val="24"/>
              </w:rPr>
            </w:pPr>
            <w:r w:rsidRPr="006178DF">
              <w:rPr>
                <w:szCs w:val="24"/>
              </w:rPr>
              <w:t xml:space="preserve">Lectura del </w:t>
            </w:r>
            <w:proofErr w:type="spellStart"/>
            <w:r w:rsidRPr="006178DF">
              <w:rPr>
                <w:szCs w:val="24"/>
              </w:rPr>
              <w:t>archivo</w:t>
            </w:r>
            <w:proofErr w:type="spellEnd"/>
          </w:p>
        </w:tc>
        <w:tc>
          <w:tcPr>
            <w:tcW w:w="3120" w:type="dxa"/>
          </w:tcPr>
          <w:p w14:paraId="6C09C76C" w14:textId="77777777" w:rsidR="00DA2858" w:rsidRPr="00733F85" w:rsidRDefault="00000000">
            <w:pPr>
              <w:jc w:val="both"/>
              <w:rPr>
                <w:szCs w:val="24"/>
                <w:lang w:val="es-GT"/>
              </w:rPr>
            </w:pPr>
            <w:r w:rsidRPr="00733F85">
              <w:rPr>
                <w:szCs w:val="24"/>
                <w:lang w:val="es-GT"/>
              </w:rPr>
              <w:t xml:space="preserve">Recepción de la imagen desde el </w:t>
            </w:r>
            <w:proofErr w:type="spellStart"/>
            <w:r w:rsidRPr="00733F85">
              <w:rPr>
                <w:szCs w:val="24"/>
                <w:lang w:val="es-GT"/>
              </w:rPr>
              <w:t>frontend</w:t>
            </w:r>
            <w:proofErr w:type="spellEnd"/>
            <w:r w:rsidRPr="00733F85">
              <w:rPr>
                <w:szCs w:val="24"/>
                <w:lang w:val="es-GT"/>
              </w:rPr>
              <w:t>.</w:t>
            </w:r>
          </w:p>
        </w:tc>
        <w:tc>
          <w:tcPr>
            <w:tcW w:w="3120" w:type="dxa"/>
          </w:tcPr>
          <w:p w14:paraId="4E345F50" w14:textId="77777777" w:rsidR="00DA2858" w:rsidRPr="006178DF" w:rsidRDefault="00000000">
            <w:pPr>
              <w:jc w:val="both"/>
              <w:rPr>
                <w:szCs w:val="24"/>
              </w:rPr>
            </w:pPr>
            <w:proofErr w:type="spellStart"/>
            <w:r w:rsidRPr="006178DF">
              <w:rPr>
                <w:szCs w:val="24"/>
              </w:rPr>
              <w:t>Iniciar</w:t>
            </w:r>
            <w:proofErr w:type="spellEnd"/>
            <w:r w:rsidRPr="006178DF">
              <w:rPr>
                <w:szCs w:val="24"/>
              </w:rPr>
              <w:t xml:space="preserve"> la </w:t>
            </w:r>
            <w:proofErr w:type="spellStart"/>
            <w:r w:rsidRPr="006178DF">
              <w:rPr>
                <w:szCs w:val="24"/>
              </w:rPr>
              <w:t>inferencia</w:t>
            </w:r>
            <w:proofErr w:type="spellEnd"/>
          </w:p>
        </w:tc>
      </w:tr>
      <w:tr w:rsidR="00502403" w:rsidRPr="006178DF" w14:paraId="1C01C9EF" w14:textId="77777777">
        <w:tc>
          <w:tcPr>
            <w:tcW w:w="3120" w:type="dxa"/>
          </w:tcPr>
          <w:p w14:paraId="156E8244" w14:textId="77777777" w:rsidR="00DA2858" w:rsidRPr="006178DF" w:rsidRDefault="00000000">
            <w:pPr>
              <w:jc w:val="both"/>
              <w:rPr>
                <w:szCs w:val="24"/>
              </w:rPr>
            </w:pPr>
            <w:proofErr w:type="spellStart"/>
            <w:r w:rsidRPr="006178DF">
              <w:rPr>
                <w:szCs w:val="24"/>
              </w:rPr>
              <w:t>Adaptación</w:t>
            </w:r>
            <w:proofErr w:type="spellEnd"/>
            <w:r w:rsidRPr="006178DF">
              <w:rPr>
                <w:szCs w:val="24"/>
              </w:rPr>
              <w:t xml:space="preserve"> de </w:t>
            </w:r>
            <w:proofErr w:type="spellStart"/>
            <w:r w:rsidRPr="006178DF">
              <w:rPr>
                <w:szCs w:val="24"/>
              </w:rPr>
              <w:t>tamaño</w:t>
            </w:r>
            <w:proofErr w:type="spellEnd"/>
          </w:p>
        </w:tc>
        <w:tc>
          <w:tcPr>
            <w:tcW w:w="3120" w:type="dxa"/>
          </w:tcPr>
          <w:p w14:paraId="4B882047" w14:textId="77777777" w:rsidR="00DA2858" w:rsidRPr="00733F85" w:rsidRDefault="00000000">
            <w:pPr>
              <w:jc w:val="both"/>
              <w:rPr>
                <w:szCs w:val="24"/>
                <w:lang w:val="es-GT"/>
              </w:rPr>
            </w:pPr>
            <w:r w:rsidRPr="00733F85">
              <w:rPr>
                <w:szCs w:val="24"/>
                <w:lang w:val="es-GT"/>
              </w:rPr>
              <w:t>Ajuste al formato requerido por el modelo.</w:t>
            </w:r>
          </w:p>
        </w:tc>
        <w:tc>
          <w:tcPr>
            <w:tcW w:w="3120" w:type="dxa"/>
          </w:tcPr>
          <w:p w14:paraId="404B18C3" w14:textId="77777777" w:rsidR="00DA2858" w:rsidRPr="006178DF" w:rsidRDefault="00000000">
            <w:pPr>
              <w:jc w:val="both"/>
              <w:rPr>
                <w:szCs w:val="24"/>
              </w:rPr>
            </w:pPr>
            <w:proofErr w:type="spellStart"/>
            <w:r w:rsidRPr="006178DF">
              <w:rPr>
                <w:szCs w:val="24"/>
              </w:rPr>
              <w:t>Compatibilidad</w:t>
            </w:r>
            <w:proofErr w:type="spellEnd"/>
            <w:r w:rsidRPr="006178DF">
              <w:rPr>
                <w:szCs w:val="24"/>
              </w:rPr>
              <w:t xml:space="preserve"> </w:t>
            </w:r>
            <w:proofErr w:type="spellStart"/>
            <w:r w:rsidRPr="006178DF">
              <w:rPr>
                <w:szCs w:val="24"/>
              </w:rPr>
              <w:t>técnica</w:t>
            </w:r>
            <w:proofErr w:type="spellEnd"/>
          </w:p>
        </w:tc>
      </w:tr>
      <w:tr w:rsidR="00502403" w:rsidRPr="006178DF" w14:paraId="70CE5F36" w14:textId="77777777">
        <w:tc>
          <w:tcPr>
            <w:tcW w:w="3120" w:type="dxa"/>
          </w:tcPr>
          <w:p w14:paraId="0BAC882E" w14:textId="77777777" w:rsidR="00DA2858" w:rsidRPr="006178DF" w:rsidRDefault="00000000">
            <w:pPr>
              <w:jc w:val="both"/>
              <w:rPr>
                <w:szCs w:val="24"/>
              </w:rPr>
            </w:pPr>
            <w:proofErr w:type="spellStart"/>
            <w:r w:rsidRPr="006178DF">
              <w:rPr>
                <w:szCs w:val="24"/>
              </w:rPr>
              <w:t>Conversión</w:t>
            </w:r>
            <w:proofErr w:type="spellEnd"/>
            <w:r w:rsidRPr="006178DF">
              <w:rPr>
                <w:szCs w:val="24"/>
              </w:rPr>
              <w:t xml:space="preserve"> </w:t>
            </w:r>
            <w:proofErr w:type="spellStart"/>
            <w:r w:rsidRPr="006178DF">
              <w:rPr>
                <w:szCs w:val="24"/>
              </w:rPr>
              <w:t>numérica</w:t>
            </w:r>
            <w:proofErr w:type="spellEnd"/>
          </w:p>
        </w:tc>
        <w:tc>
          <w:tcPr>
            <w:tcW w:w="3120" w:type="dxa"/>
          </w:tcPr>
          <w:p w14:paraId="74F10295" w14:textId="77777777" w:rsidR="00DA2858" w:rsidRPr="00733F85" w:rsidRDefault="00000000">
            <w:pPr>
              <w:jc w:val="both"/>
              <w:rPr>
                <w:szCs w:val="24"/>
                <w:lang w:val="es-GT"/>
              </w:rPr>
            </w:pPr>
            <w:r w:rsidRPr="00733F85">
              <w:rPr>
                <w:szCs w:val="24"/>
                <w:lang w:val="es-GT"/>
              </w:rPr>
              <w:t>Transformación a tensores o arreglos.</w:t>
            </w:r>
          </w:p>
        </w:tc>
        <w:tc>
          <w:tcPr>
            <w:tcW w:w="3120" w:type="dxa"/>
          </w:tcPr>
          <w:p w14:paraId="5CFCFEF8" w14:textId="77777777" w:rsidR="00DA2858" w:rsidRPr="006178DF" w:rsidRDefault="00000000">
            <w:pPr>
              <w:jc w:val="both"/>
              <w:rPr>
                <w:szCs w:val="24"/>
              </w:rPr>
            </w:pPr>
            <w:r w:rsidRPr="006178DF">
              <w:rPr>
                <w:szCs w:val="24"/>
              </w:rPr>
              <w:t>Entrada para TensorFlow/</w:t>
            </w:r>
            <w:proofErr w:type="spellStart"/>
            <w:r w:rsidRPr="006178DF">
              <w:rPr>
                <w:szCs w:val="24"/>
              </w:rPr>
              <w:t>Keras</w:t>
            </w:r>
            <w:proofErr w:type="spellEnd"/>
          </w:p>
        </w:tc>
      </w:tr>
      <w:tr w:rsidR="00502403" w:rsidRPr="006178DF" w14:paraId="0CD99466" w14:textId="77777777">
        <w:tc>
          <w:tcPr>
            <w:tcW w:w="3120" w:type="dxa"/>
          </w:tcPr>
          <w:p w14:paraId="382782C5" w14:textId="77777777" w:rsidR="00DA2858" w:rsidRPr="006178DF" w:rsidRDefault="00000000">
            <w:pPr>
              <w:jc w:val="both"/>
              <w:rPr>
                <w:szCs w:val="24"/>
              </w:rPr>
            </w:pPr>
            <w:proofErr w:type="spellStart"/>
            <w:r w:rsidRPr="006178DF">
              <w:rPr>
                <w:szCs w:val="24"/>
              </w:rPr>
              <w:t>Predicción</w:t>
            </w:r>
            <w:proofErr w:type="spellEnd"/>
          </w:p>
        </w:tc>
        <w:tc>
          <w:tcPr>
            <w:tcW w:w="3120" w:type="dxa"/>
          </w:tcPr>
          <w:p w14:paraId="5ED0859F" w14:textId="77777777" w:rsidR="00DA2858" w:rsidRPr="006178DF" w:rsidRDefault="00000000">
            <w:pPr>
              <w:jc w:val="both"/>
              <w:rPr>
                <w:szCs w:val="24"/>
              </w:rPr>
            </w:pPr>
            <w:proofErr w:type="spellStart"/>
            <w:r w:rsidRPr="006178DF">
              <w:rPr>
                <w:szCs w:val="24"/>
              </w:rPr>
              <w:t>Ejecución</w:t>
            </w:r>
            <w:proofErr w:type="spellEnd"/>
            <w:r w:rsidRPr="006178DF">
              <w:rPr>
                <w:szCs w:val="24"/>
              </w:rPr>
              <w:t xml:space="preserve"> del </w:t>
            </w:r>
            <w:proofErr w:type="spellStart"/>
            <w:r w:rsidRPr="006178DF">
              <w:rPr>
                <w:szCs w:val="24"/>
              </w:rPr>
              <w:t>modelo</w:t>
            </w:r>
            <w:proofErr w:type="spellEnd"/>
            <w:r w:rsidRPr="006178DF">
              <w:rPr>
                <w:szCs w:val="24"/>
              </w:rPr>
              <w:t xml:space="preserve"> </w:t>
            </w:r>
            <w:proofErr w:type="spellStart"/>
            <w:r w:rsidRPr="006178DF">
              <w:rPr>
                <w:szCs w:val="24"/>
              </w:rPr>
              <w:t>seleccionado</w:t>
            </w:r>
            <w:proofErr w:type="spellEnd"/>
            <w:r w:rsidRPr="006178DF">
              <w:rPr>
                <w:szCs w:val="24"/>
              </w:rPr>
              <w:t>.</w:t>
            </w:r>
          </w:p>
        </w:tc>
        <w:tc>
          <w:tcPr>
            <w:tcW w:w="3120" w:type="dxa"/>
          </w:tcPr>
          <w:p w14:paraId="00A31E99" w14:textId="77777777" w:rsidR="00DA2858" w:rsidRPr="006178DF" w:rsidRDefault="00000000">
            <w:pPr>
              <w:jc w:val="both"/>
              <w:rPr>
                <w:szCs w:val="24"/>
              </w:rPr>
            </w:pPr>
            <w:proofErr w:type="spellStart"/>
            <w:r w:rsidRPr="006178DF">
              <w:rPr>
                <w:szCs w:val="24"/>
              </w:rPr>
              <w:t>Obtener</w:t>
            </w:r>
            <w:proofErr w:type="spellEnd"/>
            <w:r w:rsidRPr="006178DF">
              <w:rPr>
                <w:szCs w:val="24"/>
              </w:rPr>
              <w:t xml:space="preserve"> </w:t>
            </w:r>
            <w:proofErr w:type="spellStart"/>
            <w:r w:rsidRPr="006178DF">
              <w:rPr>
                <w:szCs w:val="24"/>
              </w:rPr>
              <w:t>clases</w:t>
            </w:r>
            <w:proofErr w:type="spellEnd"/>
            <w:r w:rsidRPr="006178DF">
              <w:rPr>
                <w:szCs w:val="24"/>
              </w:rPr>
              <w:t xml:space="preserve"> </w:t>
            </w:r>
            <w:proofErr w:type="spellStart"/>
            <w:r w:rsidRPr="006178DF">
              <w:rPr>
                <w:szCs w:val="24"/>
              </w:rPr>
              <w:t>probables</w:t>
            </w:r>
            <w:proofErr w:type="spellEnd"/>
          </w:p>
        </w:tc>
      </w:tr>
      <w:tr w:rsidR="00502403" w:rsidRPr="006178DF" w14:paraId="2FB0D8CE" w14:textId="77777777">
        <w:tc>
          <w:tcPr>
            <w:tcW w:w="3120" w:type="dxa"/>
          </w:tcPr>
          <w:p w14:paraId="121EC51B" w14:textId="77777777" w:rsidR="00DA2858" w:rsidRPr="006178DF" w:rsidRDefault="00000000">
            <w:pPr>
              <w:jc w:val="both"/>
              <w:rPr>
                <w:szCs w:val="24"/>
              </w:rPr>
            </w:pPr>
            <w:r w:rsidRPr="006178DF">
              <w:rPr>
                <w:szCs w:val="24"/>
              </w:rPr>
              <w:t>Registro</w:t>
            </w:r>
          </w:p>
        </w:tc>
        <w:tc>
          <w:tcPr>
            <w:tcW w:w="3120" w:type="dxa"/>
          </w:tcPr>
          <w:p w14:paraId="417C56B1" w14:textId="77777777" w:rsidR="00DA2858" w:rsidRPr="00733F85" w:rsidRDefault="00000000">
            <w:pPr>
              <w:jc w:val="both"/>
              <w:rPr>
                <w:szCs w:val="24"/>
                <w:lang w:val="es-GT"/>
              </w:rPr>
            </w:pPr>
            <w:r w:rsidRPr="00733F85">
              <w:rPr>
                <w:szCs w:val="24"/>
                <w:lang w:val="es-GT"/>
              </w:rPr>
              <w:t>Guardado del resultado en SQLite.</w:t>
            </w:r>
          </w:p>
        </w:tc>
        <w:tc>
          <w:tcPr>
            <w:tcW w:w="3120" w:type="dxa"/>
          </w:tcPr>
          <w:p w14:paraId="5A169722" w14:textId="77777777" w:rsidR="00DA2858" w:rsidRPr="006178DF" w:rsidRDefault="00000000">
            <w:pPr>
              <w:jc w:val="both"/>
              <w:rPr>
                <w:szCs w:val="24"/>
              </w:rPr>
            </w:pPr>
            <w:proofErr w:type="spellStart"/>
            <w:r w:rsidRPr="006178DF">
              <w:rPr>
                <w:szCs w:val="24"/>
              </w:rPr>
              <w:t>Historial</w:t>
            </w:r>
            <w:proofErr w:type="spellEnd"/>
            <w:r w:rsidRPr="006178DF">
              <w:rPr>
                <w:szCs w:val="24"/>
              </w:rPr>
              <w:t xml:space="preserve"> de </w:t>
            </w:r>
            <w:proofErr w:type="spellStart"/>
            <w:r w:rsidRPr="006178DF">
              <w:rPr>
                <w:szCs w:val="24"/>
              </w:rPr>
              <w:t>predicciones</w:t>
            </w:r>
            <w:proofErr w:type="spellEnd"/>
          </w:p>
        </w:tc>
      </w:tr>
    </w:tbl>
    <w:p w14:paraId="2E7A2E6E" w14:textId="37CB16D0" w:rsidR="00DA2858" w:rsidRPr="006178DF" w:rsidRDefault="006178DF" w:rsidP="006178DF">
      <w:pPr>
        <w:pStyle w:val="Descripcin"/>
        <w:jc w:val="center"/>
        <w:rPr>
          <w:b w:val="0"/>
          <w:bCs w:val="0"/>
          <w:color w:val="auto"/>
          <w:sz w:val="24"/>
          <w:szCs w:val="24"/>
        </w:rPr>
      </w:pPr>
      <w:bookmarkStart w:id="12" w:name="_Toc229558705"/>
      <w:proofErr w:type="spellStart"/>
      <w:r w:rsidRPr="006178DF">
        <w:rPr>
          <w:b w:val="0"/>
          <w:bCs w:val="0"/>
          <w:color w:val="auto"/>
          <w:sz w:val="24"/>
          <w:szCs w:val="24"/>
        </w:rPr>
        <w:t>Tabla</w:t>
      </w:r>
      <w:proofErr w:type="spellEnd"/>
      <w:r w:rsidRPr="006178DF">
        <w:rPr>
          <w:b w:val="0"/>
          <w:bCs w:val="0"/>
          <w:color w:val="auto"/>
          <w:sz w:val="24"/>
          <w:szCs w:val="24"/>
        </w:rPr>
        <w:t xml:space="preserve"> </w:t>
      </w:r>
      <w:r w:rsidRPr="006178DF">
        <w:rPr>
          <w:b w:val="0"/>
          <w:bCs w:val="0"/>
          <w:color w:val="auto"/>
          <w:sz w:val="24"/>
          <w:szCs w:val="24"/>
        </w:rPr>
        <w:fldChar w:fldCharType="begin"/>
      </w:r>
      <w:r w:rsidRPr="006178DF">
        <w:rPr>
          <w:b w:val="0"/>
          <w:bCs w:val="0"/>
          <w:color w:val="auto"/>
          <w:sz w:val="24"/>
          <w:szCs w:val="24"/>
        </w:rPr>
        <w:instrText xml:space="preserve"> SEQ Tabla \* ARABIC </w:instrText>
      </w:r>
      <w:r w:rsidRPr="006178DF">
        <w:rPr>
          <w:b w:val="0"/>
          <w:bCs w:val="0"/>
          <w:color w:val="auto"/>
          <w:sz w:val="24"/>
          <w:szCs w:val="24"/>
        </w:rPr>
        <w:fldChar w:fldCharType="separate"/>
      </w:r>
      <w:r w:rsidR="00C808C7">
        <w:rPr>
          <w:b w:val="0"/>
          <w:bCs w:val="0"/>
          <w:noProof/>
          <w:color w:val="auto"/>
          <w:sz w:val="24"/>
          <w:szCs w:val="24"/>
        </w:rPr>
        <w:t>3</w:t>
      </w:r>
      <w:r w:rsidRPr="006178DF">
        <w:rPr>
          <w:b w:val="0"/>
          <w:bCs w:val="0"/>
          <w:color w:val="auto"/>
          <w:sz w:val="24"/>
          <w:szCs w:val="24"/>
        </w:rPr>
        <w:fldChar w:fldCharType="end"/>
      </w:r>
      <w:r w:rsidRPr="006178DF">
        <w:rPr>
          <w:b w:val="0"/>
          <w:bCs w:val="0"/>
          <w:color w:val="auto"/>
          <w:sz w:val="24"/>
          <w:szCs w:val="24"/>
        </w:rPr>
        <w:t xml:space="preserve">: </w:t>
      </w:r>
      <w:proofErr w:type="spellStart"/>
      <w:r w:rsidRPr="006178DF">
        <w:rPr>
          <w:b w:val="0"/>
          <w:bCs w:val="0"/>
          <w:color w:val="auto"/>
          <w:sz w:val="24"/>
          <w:szCs w:val="24"/>
        </w:rPr>
        <w:t>Operaciones</w:t>
      </w:r>
      <w:proofErr w:type="spellEnd"/>
      <w:r w:rsidRPr="006178DF">
        <w:rPr>
          <w:b w:val="0"/>
          <w:bCs w:val="0"/>
          <w:color w:val="auto"/>
          <w:sz w:val="24"/>
          <w:szCs w:val="24"/>
        </w:rPr>
        <w:t xml:space="preserve"> </w:t>
      </w:r>
      <w:proofErr w:type="spellStart"/>
      <w:r w:rsidRPr="006178DF">
        <w:rPr>
          <w:b w:val="0"/>
          <w:bCs w:val="0"/>
          <w:color w:val="auto"/>
          <w:sz w:val="24"/>
          <w:szCs w:val="24"/>
        </w:rPr>
        <w:t>principales</w:t>
      </w:r>
      <w:proofErr w:type="spellEnd"/>
      <w:r w:rsidRPr="006178DF">
        <w:rPr>
          <w:b w:val="0"/>
          <w:bCs w:val="0"/>
          <w:color w:val="auto"/>
          <w:sz w:val="24"/>
          <w:szCs w:val="24"/>
        </w:rPr>
        <w:t xml:space="preserve"> de </w:t>
      </w:r>
      <w:proofErr w:type="spellStart"/>
      <w:r w:rsidRPr="006178DF">
        <w:rPr>
          <w:b w:val="0"/>
          <w:bCs w:val="0"/>
          <w:color w:val="auto"/>
          <w:sz w:val="24"/>
          <w:szCs w:val="24"/>
        </w:rPr>
        <w:t>procesamiento</w:t>
      </w:r>
      <w:bookmarkEnd w:id="12"/>
      <w:proofErr w:type="spellEnd"/>
    </w:p>
    <w:p w14:paraId="2053F267" w14:textId="77777777" w:rsidR="00DA2858" w:rsidRPr="00502403" w:rsidRDefault="00000000">
      <w:r w:rsidRPr="00502403">
        <w:rPr>
          <w:noProof/>
        </w:rPr>
        <w:drawing>
          <wp:inline distT="0" distB="0" distL="0" distR="0" wp14:anchorId="74378C55" wp14:editId="50EC54A9">
            <wp:extent cx="5760720" cy="35147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procesamiento.png"/>
                    <pic:cNvPicPr/>
                  </pic:nvPicPr>
                  <pic:blipFill rotWithShape="1">
                    <a:blip r:embed="rId12"/>
                    <a:srcRect b="5093"/>
                    <a:stretch/>
                  </pic:blipFill>
                  <pic:spPr bwMode="auto">
                    <a:xfrm>
                      <a:off x="0" y="0"/>
                      <a:ext cx="5760720" cy="3514725"/>
                    </a:xfrm>
                    <a:prstGeom prst="rect">
                      <a:avLst/>
                    </a:prstGeom>
                    <a:ln>
                      <a:noFill/>
                    </a:ln>
                    <a:extLst>
                      <a:ext uri="{53640926-AAD7-44D8-BBD7-CCE9431645EC}">
                        <a14:shadowObscured xmlns:a14="http://schemas.microsoft.com/office/drawing/2010/main"/>
                      </a:ext>
                    </a:extLst>
                  </pic:spPr>
                </pic:pic>
              </a:graphicData>
            </a:graphic>
          </wp:inline>
        </w:drawing>
      </w:r>
    </w:p>
    <w:p w14:paraId="4F8714FC" w14:textId="06533850" w:rsidR="00DA2858" w:rsidRPr="00733F85" w:rsidRDefault="006178DF" w:rsidP="006178DF">
      <w:pPr>
        <w:pStyle w:val="Descripcin"/>
        <w:spacing w:after="0"/>
        <w:jc w:val="center"/>
        <w:rPr>
          <w:b w:val="0"/>
          <w:bCs w:val="0"/>
          <w:color w:val="auto"/>
          <w:sz w:val="24"/>
          <w:szCs w:val="24"/>
          <w:lang w:val="es-GT"/>
        </w:rPr>
      </w:pPr>
      <w:bookmarkStart w:id="13" w:name="_Toc229558669"/>
      <w:r w:rsidRPr="00733F85">
        <w:rPr>
          <w:b w:val="0"/>
          <w:bCs w:val="0"/>
          <w:color w:val="auto"/>
          <w:sz w:val="24"/>
          <w:szCs w:val="24"/>
          <w:lang w:val="es-GT"/>
        </w:rPr>
        <w:t xml:space="preserve">Figura </w:t>
      </w:r>
      <w:r w:rsidRPr="006178DF">
        <w:rPr>
          <w:b w:val="0"/>
          <w:bCs w:val="0"/>
          <w:color w:val="auto"/>
          <w:sz w:val="24"/>
          <w:szCs w:val="24"/>
        </w:rPr>
        <w:fldChar w:fldCharType="begin"/>
      </w:r>
      <w:r w:rsidRPr="00733F85">
        <w:rPr>
          <w:b w:val="0"/>
          <w:bCs w:val="0"/>
          <w:color w:val="auto"/>
          <w:sz w:val="24"/>
          <w:szCs w:val="24"/>
          <w:lang w:val="es-GT"/>
        </w:rPr>
        <w:instrText xml:space="preserve"> SEQ Figura \* ARABIC </w:instrText>
      </w:r>
      <w:r w:rsidRPr="006178DF">
        <w:rPr>
          <w:b w:val="0"/>
          <w:bCs w:val="0"/>
          <w:color w:val="auto"/>
          <w:sz w:val="24"/>
          <w:szCs w:val="24"/>
        </w:rPr>
        <w:fldChar w:fldCharType="separate"/>
      </w:r>
      <w:r w:rsidR="00C808C7" w:rsidRPr="00733F85">
        <w:rPr>
          <w:b w:val="0"/>
          <w:bCs w:val="0"/>
          <w:noProof/>
          <w:color w:val="auto"/>
          <w:sz w:val="24"/>
          <w:szCs w:val="24"/>
          <w:lang w:val="es-GT"/>
        </w:rPr>
        <w:t>3</w:t>
      </w:r>
      <w:r w:rsidRPr="006178DF">
        <w:rPr>
          <w:b w:val="0"/>
          <w:bCs w:val="0"/>
          <w:color w:val="auto"/>
          <w:sz w:val="24"/>
          <w:szCs w:val="24"/>
        </w:rPr>
        <w:fldChar w:fldCharType="end"/>
      </w:r>
      <w:r w:rsidRPr="00733F85">
        <w:rPr>
          <w:b w:val="0"/>
          <w:bCs w:val="0"/>
          <w:color w:val="auto"/>
          <w:sz w:val="24"/>
          <w:szCs w:val="24"/>
          <w:lang w:val="es-GT"/>
        </w:rPr>
        <w:t xml:space="preserve">: Flujo de procesamiento de una imagen en el </w:t>
      </w:r>
      <w:proofErr w:type="spellStart"/>
      <w:r w:rsidRPr="00733F85">
        <w:rPr>
          <w:b w:val="0"/>
          <w:bCs w:val="0"/>
          <w:color w:val="auto"/>
          <w:sz w:val="24"/>
          <w:szCs w:val="24"/>
          <w:lang w:val="es-GT"/>
        </w:rPr>
        <w:t>backend</w:t>
      </w:r>
      <w:bookmarkEnd w:id="13"/>
      <w:proofErr w:type="spellEnd"/>
    </w:p>
    <w:p w14:paraId="0C3CF0E6" w14:textId="77777777" w:rsidR="00DA2858" w:rsidRPr="00733F85" w:rsidRDefault="00000000" w:rsidP="006178DF">
      <w:pPr>
        <w:pStyle w:val="Ttulo1"/>
        <w:spacing w:after="120" w:line="360" w:lineRule="auto"/>
        <w:jc w:val="both"/>
        <w:rPr>
          <w:color w:val="auto"/>
          <w:lang w:val="es-GT"/>
        </w:rPr>
      </w:pPr>
      <w:bookmarkStart w:id="14" w:name="_Toc229557545"/>
      <w:r w:rsidRPr="00733F85">
        <w:rPr>
          <w:rFonts w:ascii="Times New Roman" w:hAnsi="Times New Roman"/>
          <w:color w:val="auto"/>
          <w:lang w:val="es-GT"/>
        </w:rPr>
        <w:t>Entrenamiento de modelos</w:t>
      </w:r>
      <w:bookmarkEnd w:id="14"/>
    </w:p>
    <w:p w14:paraId="18F269DE" w14:textId="77777777" w:rsidR="00DA2858" w:rsidRPr="00733F85" w:rsidRDefault="00000000">
      <w:pPr>
        <w:spacing w:after="0" w:line="360" w:lineRule="auto"/>
        <w:ind w:firstLine="720"/>
        <w:jc w:val="both"/>
        <w:rPr>
          <w:lang w:val="es-GT"/>
        </w:rPr>
      </w:pPr>
      <w:r w:rsidRPr="00733F85">
        <w:rPr>
          <w:lang w:val="es-GT"/>
        </w:rPr>
        <w:t xml:space="preserve">En el alcance actual del sistema, los dos métodos principales corresponden a MobileNetV2 y ResNet50, ambos cargados con pesos </w:t>
      </w:r>
      <w:proofErr w:type="spellStart"/>
      <w:r w:rsidRPr="00733F85">
        <w:rPr>
          <w:lang w:val="es-GT"/>
        </w:rPr>
        <w:t>preentrenados</w:t>
      </w:r>
      <w:proofErr w:type="spellEnd"/>
      <w:r w:rsidRPr="00733F85">
        <w:rPr>
          <w:lang w:val="es-GT"/>
        </w:rPr>
        <w:t xml:space="preserve"> sobre </w:t>
      </w:r>
      <w:proofErr w:type="spellStart"/>
      <w:r w:rsidRPr="00733F85">
        <w:rPr>
          <w:lang w:val="es-GT"/>
        </w:rPr>
        <w:t>ImageNet</w:t>
      </w:r>
      <w:proofErr w:type="spellEnd"/>
      <w:r w:rsidRPr="00733F85">
        <w:rPr>
          <w:lang w:val="es-GT"/>
        </w:rPr>
        <w:t xml:space="preserve">. Desde el punto de vista académico, estos modelos representan dos arquitecturas diferentes para resolver el </w:t>
      </w:r>
      <w:r w:rsidRPr="00733F85">
        <w:rPr>
          <w:lang w:val="es-GT"/>
        </w:rPr>
        <w:lastRenderedPageBreak/>
        <w:t>mismo problema de clasificación general de imágenes. MobileNetV2 se caracteriza por ser una arquitectura ligera y eficiente, apropiada para obtener respuestas rápidas con menor consumo de recursos, mientras que ResNet50 es una red más profunda con mayor capacidad de representación, lo que la hace útil para comparar resultados y analizar diferencias entre arquitecturas.</w:t>
      </w:r>
    </w:p>
    <w:p w14:paraId="26D439F9" w14:textId="77777777" w:rsidR="00DA2858" w:rsidRPr="00733F85" w:rsidRDefault="00000000">
      <w:pPr>
        <w:spacing w:after="0" w:line="360" w:lineRule="auto"/>
        <w:ind w:firstLine="720"/>
        <w:jc w:val="both"/>
        <w:rPr>
          <w:lang w:val="es-GT"/>
        </w:rPr>
      </w:pPr>
      <w:r w:rsidRPr="00733F85">
        <w:rPr>
          <w:lang w:val="es-GT"/>
        </w:rPr>
        <w:t xml:space="preserve">Aquí conviene ser preciso: en el sistema desarrollado no se realiza un entrenamiento completo desde cero sobre un </w:t>
      </w:r>
      <w:proofErr w:type="spellStart"/>
      <w:r w:rsidRPr="00733F85">
        <w:rPr>
          <w:lang w:val="es-GT"/>
        </w:rPr>
        <w:t>dataset</w:t>
      </w:r>
      <w:proofErr w:type="spellEnd"/>
      <w:r w:rsidRPr="00733F85">
        <w:rPr>
          <w:lang w:val="es-GT"/>
        </w:rPr>
        <w:t xml:space="preserve"> propio, sino la implementación y evaluación de dos modelos </w:t>
      </w:r>
      <w:proofErr w:type="spellStart"/>
      <w:r w:rsidRPr="00733F85">
        <w:rPr>
          <w:lang w:val="es-GT"/>
        </w:rPr>
        <w:t>preentrenados</w:t>
      </w:r>
      <w:proofErr w:type="spellEnd"/>
      <w:r w:rsidRPr="00733F85">
        <w:rPr>
          <w:lang w:val="es-GT"/>
        </w:rPr>
        <w:t xml:space="preserve"> para fines de inferencia y comparación. Esta aclaración fortalece la coherencia metodológica del documento, porque evita presentar como entrenamiento profundo un proceso que, en realidad, reutiliza conocimiento previo aprendido por los modelos.</w:t>
      </w:r>
    </w:p>
    <w:p w14:paraId="36C0D482" w14:textId="77777777" w:rsidR="00DA2858" w:rsidRPr="00733F85" w:rsidRDefault="00000000">
      <w:pPr>
        <w:spacing w:after="0" w:line="360" w:lineRule="auto"/>
        <w:ind w:firstLine="720"/>
        <w:jc w:val="both"/>
        <w:rPr>
          <w:lang w:val="es-GT"/>
        </w:rPr>
      </w:pPr>
      <w:r w:rsidRPr="00733F85">
        <w:rPr>
          <w:lang w:val="es-GT"/>
        </w:rPr>
        <w:t>Metodológicamente, ambos modelos fueron incorporados como dos enfoques comparables dentro del sistema. El objetivo no es solo obtener una predicción, sino contrastar cómo responde cada arquitectura ante la misma imagen. Esto aporta valor académico, porque permite discutir diferencias de velocidad, profundidad, confianza en la predicción y consistencia en los resultados.</w:t>
      </w:r>
    </w:p>
    <w:tbl>
      <w:tblPr>
        <w:tblStyle w:val="Tablaconcuadrcula"/>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340"/>
        <w:gridCol w:w="2340"/>
        <w:gridCol w:w="2340"/>
        <w:gridCol w:w="2340"/>
      </w:tblGrid>
      <w:tr w:rsidR="00502403" w:rsidRPr="006178DF" w14:paraId="0A08DBD7" w14:textId="77777777">
        <w:tc>
          <w:tcPr>
            <w:tcW w:w="2340" w:type="dxa"/>
            <w:shd w:val="clear" w:color="auto" w:fill="D9EAF7"/>
          </w:tcPr>
          <w:p w14:paraId="1EA54AE8" w14:textId="77777777" w:rsidR="00DA2858" w:rsidRPr="006178DF" w:rsidRDefault="00000000">
            <w:pPr>
              <w:jc w:val="center"/>
              <w:rPr>
                <w:szCs w:val="24"/>
              </w:rPr>
            </w:pPr>
            <w:proofErr w:type="spellStart"/>
            <w:r w:rsidRPr="006178DF">
              <w:rPr>
                <w:b/>
                <w:szCs w:val="24"/>
              </w:rPr>
              <w:t>Método</w:t>
            </w:r>
            <w:proofErr w:type="spellEnd"/>
          </w:p>
        </w:tc>
        <w:tc>
          <w:tcPr>
            <w:tcW w:w="2340" w:type="dxa"/>
            <w:shd w:val="clear" w:color="auto" w:fill="D9EAF7"/>
          </w:tcPr>
          <w:p w14:paraId="46376B4A" w14:textId="77777777" w:rsidR="00DA2858" w:rsidRPr="006178DF" w:rsidRDefault="00000000">
            <w:pPr>
              <w:jc w:val="center"/>
              <w:rPr>
                <w:szCs w:val="24"/>
              </w:rPr>
            </w:pPr>
            <w:r w:rsidRPr="006178DF">
              <w:rPr>
                <w:b/>
                <w:szCs w:val="24"/>
              </w:rPr>
              <w:t>Tipo</w:t>
            </w:r>
          </w:p>
        </w:tc>
        <w:tc>
          <w:tcPr>
            <w:tcW w:w="2340" w:type="dxa"/>
            <w:shd w:val="clear" w:color="auto" w:fill="D9EAF7"/>
          </w:tcPr>
          <w:p w14:paraId="571BDAE3" w14:textId="77777777" w:rsidR="00DA2858" w:rsidRPr="006178DF" w:rsidRDefault="00000000">
            <w:pPr>
              <w:jc w:val="center"/>
              <w:rPr>
                <w:szCs w:val="24"/>
              </w:rPr>
            </w:pPr>
            <w:proofErr w:type="spellStart"/>
            <w:r w:rsidRPr="006178DF">
              <w:rPr>
                <w:b/>
                <w:szCs w:val="24"/>
              </w:rPr>
              <w:t>Característica</w:t>
            </w:r>
            <w:proofErr w:type="spellEnd"/>
            <w:r w:rsidRPr="006178DF">
              <w:rPr>
                <w:b/>
                <w:szCs w:val="24"/>
              </w:rPr>
              <w:t xml:space="preserve"> principal</w:t>
            </w:r>
          </w:p>
        </w:tc>
        <w:tc>
          <w:tcPr>
            <w:tcW w:w="2340" w:type="dxa"/>
            <w:shd w:val="clear" w:color="auto" w:fill="D9EAF7"/>
          </w:tcPr>
          <w:p w14:paraId="62A90A9C" w14:textId="77777777" w:rsidR="00DA2858" w:rsidRPr="006178DF" w:rsidRDefault="00000000">
            <w:pPr>
              <w:jc w:val="center"/>
              <w:rPr>
                <w:szCs w:val="24"/>
              </w:rPr>
            </w:pPr>
            <w:r w:rsidRPr="006178DF">
              <w:rPr>
                <w:b/>
                <w:szCs w:val="24"/>
              </w:rPr>
              <w:t xml:space="preserve">Uso </w:t>
            </w:r>
            <w:proofErr w:type="spellStart"/>
            <w:r w:rsidRPr="006178DF">
              <w:rPr>
                <w:b/>
                <w:szCs w:val="24"/>
              </w:rPr>
              <w:t>en</w:t>
            </w:r>
            <w:proofErr w:type="spellEnd"/>
            <w:r w:rsidRPr="006178DF">
              <w:rPr>
                <w:b/>
                <w:szCs w:val="24"/>
              </w:rPr>
              <w:t xml:space="preserve"> </w:t>
            </w:r>
            <w:proofErr w:type="spellStart"/>
            <w:r w:rsidRPr="006178DF">
              <w:rPr>
                <w:b/>
                <w:szCs w:val="24"/>
              </w:rPr>
              <w:t>el</w:t>
            </w:r>
            <w:proofErr w:type="spellEnd"/>
            <w:r w:rsidRPr="006178DF">
              <w:rPr>
                <w:b/>
                <w:szCs w:val="24"/>
              </w:rPr>
              <w:t xml:space="preserve"> </w:t>
            </w:r>
            <w:proofErr w:type="spellStart"/>
            <w:r w:rsidRPr="006178DF">
              <w:rPr>
                <w:b/>
                <w:szCs w:val="24"/>
              </w:rPr>
              <w:t>proyecto</w:t>
            </w:r>
            <w:proofErr w:type="spellEnd"/>
          </w:p>
        </w:tc>
      </w:tr>
      <w:tr w:rsidR="00502403" w:rsidRPr="006178DF" w14:paraId="41F4D3FF" w14:textId="77777777" w:rsidTr="006178DF">
        <w:trPr>
          <w:trHeight w:val="573"/>
        </w:trPr>
        <w:tc>
          <w:tcPr>
            <w:tcW w:w="2340" w:type="dxa"/>
          </w:tcPr>
          <w:p w14:paraId="10E6806E" w14:textId="77777777" w:rsidR="00DA2858" w:rsidRPr="006178DF" w:rsidRDefault="00000000">
            <w:pPr>
              <w:jc w:val="center"/>
              <w:rPr>
                <w:szCs w:val="24"/>
              </w:rPr>
            </w:pPr>
            <w:r w:rsidRPr="006178DF">
              <w:rPr>
                <w:szCs w:val="24"/>
              </w:rPr>
              <w:t>MobileNetV2</w:t>
            </w:r>
          </w:p>
        </w:tc>
        <w:tc>
          <w:tcPr>
            <w:tcW w:w="2340" w:type="dxa"/>
          </w:tcPr>
          <w:p w14:paraId="75D9ADB6" w14:textId="77777777" w:rsidR="00DA2858" w:rsidRPr="006178DF" w:rsidRDefault="00000000">
            <w:pPr>
              <w:jc w:val="center"/>
              <w:rPr>
                <w:szCs w:val="24"/>
              </w:rPr>
            </w:pPr>
            <w:r w:rsidRPr="006178DF">
              <w:rPr>
                <w:szCs w:val="24"/>
              </w:rPr>
              <w:t xml:space="preserve">CNN </w:t>
            </w:r>
            <w:proofErr w:type="spellStart"/>
            <w:r w:rsidRPr="006178DF">
              <w:rPr>
                <w:szCs w:val="24"/>
              </w:rPr>
              <w:t>preentrenada</w:t>
            </w:r>
            <w:proofErr w:type="spellEnd"/>
          </w:p>
        </w:tc>
        <w:tc>
          <w:tcPr>
            <w:tcW w:w="2340" w:type="dxa"/>
          </w:tcPr>
          <w:p w14:paraId="3AEA1056" w14:textId="77777777" w:rsidR="00DA2858" w:rsidRPr="006178DF" w:rsidRDefault="00000000" w:rsidP="006178DF">
            <w:pPr>
              <w:jc w:val="both"/>
              <w:rPr>
                <w:szCs w:val="24"/>
              </w:rPr>
            </w:pPr>
            <w:proofErr w:type="spellStart"/>
            <w:r w:rsidRPr="006178DF">
              <w:rPr>
                <w:szCs w:val="24"/>
              </w:rPr>
              <w:t>Ligera</w:t>
            </w:r>
            <w:proofErr w:type="spellEnd"/>
            <w:r w:rsidRPr="006178DF">
              <w:rPr>
                <w:szCs w:val="24"/>
              </w:rPr>
              <w:t xml:space="preserve"> y </w:t>
            </w:r>
            <w:proofErr w:type="spellStart"/>
            <w:r w:rsidRPr="006178DF">
              <w:rPr>
                <w:szCs w:val="24"/>
              </w:rPr>
              <w:t>eficiente</w:t>
            </w:r>
            <w:proofErr w:type="spellEnd"/>
          </w:p>
        </w:tc>
        <w:tc>
          <w:tcPr>
            <w:tcW w:w="2340" w:type="dxa"/>
          </w:tcPr>
          <w:p w14:paraId="40817867" w14:textId="77777777" w:rsidR="00DA2858" w:rsidRPr="006178DF" w:rsidRDefault="00000000" w:rsidP="006178DF">
            <w:pPr>
              <w:jc w:val="both"/>
              <w:rPr>
                <w:szCs w:val="24"/>
              </w:rPr>
            </w:pPr>
            <w:proofErr w:type="spellStart"/>
            <w:r w:rsidRPr="006178DF">
              <w:rPr>
                <w:szCs w:val="24"/>
              </w:rPr>
              <w:t>Predicciones</w:t>
            </w:r>
            <w:proofErr w:type="spellEnd"/>
            <w:r w:rsidRPr="006178DF">
              <w:rPr>
                <w:szCs w:val="24"/>
              </w:rPr>
              <w:t xml:space="preserve"> </w:t>
            </w:r>
            <w:proofErr w:type="spellStart"/>
            <w:r w:rsidRPr="006178DF">
              <w:rPr>
                <w:szCs w:val="24"/>
              </w:rPr>
              <w:t>rápidas</w:t>
            </w:r>
            <w:proofErr w:type="spellEnd"/>
          </w:p>
        </w:tc>
      </w:tr>
      <w:tr w:rsidR="00502403" w:rsidRPr="006178DF" w14:paraId="10A4B4AB" w14:textId="77777777" w:rsidTr="006178DF">
        <w:trPr>
          <w:trHeight w:val="693"/>
        </w:trPr>
        <w:tc>
          <w:tcPr>
            <w:tcW w:w="2340" w:type="dxa"/>
          </w:tcPr>
          <w:p w14:paraId="6875A989" w14:textId="77777777" w:rsidR="00DA2858" w:rsidRPr="006178DF" w:rsidRDefault="00000000">
            <w:pPr>
              <w:jc w:val="center"/>
              <w:rPr>
                <w:szCs w:val="24"/>
              </w:rPr>
            </w:pPr>
            <w:r w:rsidRPr="006178DF">
              <w:rPr>
                <w:szCs w:val="24"/>
              </w:rPr>
              <w:t>ResNet50</w:t>
            </w:r>
          </w:p>
        </w:tc>
        <w:tc>
          <w:tcPr>
            <w:tcW w:w="2340" w:type="dxa"/>
          </w:tcPr>
          <w:p w14:paraId="04F5ED0D" w14:textId="77777777" w:rsidR="00DA2858" w:rsidRPr="006178DF" w:rsidRDefault="00000000">
            <w:pPr>
              <w:jc w:val="center"/>
              <w:rPr>
                <w:szCs w:val="24"/>
              </w:rPr>
            </w:pPr>
            <w:r w:rsidRPr="006178DF">
              <w:rPr>
                <w:szCs w:val="24"/>
              </w:rPr>
              <w:t xml:space="preserve">CNN </w:t>
            </w:r>
            <w:proofErr w:type="spellStart"/>
            <w:r w:rsidRPr="006178DF">
              <w:rPr>
                <w:szCs w:val="24"/>
              </w:rPr>
              <w:t>preentrenada</w:t>
            </w:r>
            <w:proofErr w:type="spellEnd"/>
          </w:p>
        </w:tc>
        <w:tc>
          <w:tcPr>
            <w:tcW w:w="2340" w:type="dxa"/>
          </w:tcPr>
          <w:p w14:paraId="6993BDFF" w14:textId="77777777" w:rsidR="00DA2858" w:rsidRPr="006178DF" w:rsidRDefault="00000000" w:rsidP="006178DF">
            <w:pPr>
              <w:jc w:val="both"/>
              <w:rPr>
                <w:szCs w:val="24"/>
              </w:rPr>
            </w:pPr>
            <w:r w:rsidRPr="006178DF">
              <w:rPr>
                <w:szCs w:val="24"/>
              </w:rPr>
              <w:t>Más profunda y robusta</w:t>
            </w:r>
          </w:p>
        </w:tc>
        <w:tc>
          <w:tcPr>
            <w:tcW w:w="2340" w:type="dxa"/>
          </w:tcPr>
          <w:p w14:paraId="63ECDB44" w14:textId="77777777" w:rsidR="00DA2858" w:rsidRPr="006178DF" w:rsidRDefault="00000000" w:rsidP="006178DF">
            <w:pPr>
              <w:jc w:val="both"/>
              <w:rPr>
                <w:szCs w:val="24"/>
              </w:rPr>
            </w:pPr>
            <w:proofErr w:type="spellStart"/>
            <w:r w:rsidRPr="006178DF">
              <w:rPr>
                <w:szCs w:val="24"/>
              </w:rPr>
              <w:t>Comparación</w:t>
            </w:r>
            <w:proofErr w:type="spellEnd"/>
            <w:r w:rsidRPr="006178DF">
              <w:rPr>
                <w:szCs w:val="24"/>
              </w:rPr>
              <w:t xml:space="preserve"> de </w:t>
            </w:r>
            <w:proofErr w:type="spellStart"/>
            <w:r w:rsidRPr="006178DF">
              <w:rPr>
                <w:szCs w:val="24"/>
              </w:rPr>
              <w:t>resultados</w:t>
            </w:r>
            <w:proofErr w:type="spellEnd"/>
          </w:p>
        </w:tc>
      </w:tr>
    </w:tbl>
    <w:p w14:paraId="19B3CC5B" w14:textId="167A626C" w:rsidR="00DA2858" w:rsidRPr="006178DF" w:rsidRDefault="006178DF" w:rsidP="006178DF">
      <w:pPr>
        <w:pStyle w:val="Descripcin"/>
        <w:jc w:val="center"/>
        <w:rPr>
          <w:b w:val="0"/>
          <w:bCs w:val="0"/>
          <w:color w:val="auto"/>
          <w:sz w:val="24"/>
          <w:szCs w:val="24"/>
        </w:rPr>
      </w:pPr>
      <w:bookmarkStart w:id="15" w:name="_Toc229558706"/>
      <w:proofErr w:type="spellStart"/>
      <w:r w:rsidRPr="006178DF">
        <w:rPr>
          <w:b w:val="0"/>
          <w:bCs w:val="0"/>
          <w:color w:val="auto"/>
          <w:sz w:val="24"/>
          <w:szCs w:val="24"/>
        </w:rPr>
        <w:t>Tabla</w:t>
      </w:r>
      <w:proofErr w:type="spellEnd"/>
      <w:r w:rsidRPr="006178DF">
        <w:rPr>
          <w:b w:val="0"/>
          <w:bCs w:val="0"/>
          <w:color w:val="auto"/>
          <w:sz w:val="24"/>
          <w:szCs w:val="24"/>
        </w:rPr>
        <w:t xml:space="preserve"> </w:t>
      </w:r>
      <w:r w:rsidRPr="006178DF">
        <w:rPr>
          <w:b w:val="0"/>
          <w:bCs w:val="0"/>
          <w:color w:val="auto"/>
          <w:sz w:val="24"/>
          <w:szCs w:val="24"/>
        </w:rPr>
        <w:fldChar w:fldCharType="begin"/>
      </w:r>
      <w:r w:rsidRPr="006178DF">
        <w:rPr>
          <w:b w:val="0"/>
          <w:bCs w:val="0"/>
          <w:color w:val="auto"/>
          <w:sz w:val="24"/>
          <w:szCs w:val="24"/>
        </w:rPr>
        <w:instrText xml:space="preserve"> SEQ Tabla \* ARABIC </w:instrText>
      </w:r>
      <w:r w:rsidRPr="006178DF">
        <w:rPr>
          <w:b w:val="0"/>
          <w:bCs w:val="0"/>
          <w:color w:val="auto"/>
          <w:sz w:val="24"/>
          <w:szCs w:val="24"/>
        </w:rPr>
        <w:fldChar w:fldCharType="separate"/>
      </w:r>
      <w:r w:rsidR="00C808C7">
        <w:rPr>
          <w:b w:val="0"/>
          <w:bCs w:val="0"/>
          <w:noProof/>
          <w:color w:val="auto"/>
          <w:sz w:val="24"/>
          <w:szCs w:val="24"/>
        </w:rPr>
        <w:t>4</w:t>
      </w:r>
      <w:r w:rsidRPr="006178DF">
        <w:rPr>
          <w:b w:val="0"/>
          <w:bCs w:val="0"/>
          <w:color w:val="auto"/>
          <w:sz w:val="24"/>
          <w:szCs w:val="24"/>
        </w:rPr>
        <w:fldChar w:fldCharType="end"/>
      </w:r>
      <w:r w:rsidRPr="006178DF">
        <w:rPr>
          <w:b w:val="0"/>
          <w:bCs w:val="0"/>
          <w:color w:val="auto"/>
          <w:sz w:val="24"/>
          <w:szCs w:val="24"/>
        </w:rPr>
        <w:t xml:space="preserve">: </w:t>
      </w:r>
      <w:proofErr w:type="spellStart"/>
      <w:r w:rsidRPr="006178DF">
        <w:rPr>
          <w:b w:val="0"/>
          <w:bCs w:val="0"/>
          <w:color w:val="auto"/>
          <w:sz w:val="24"/>
          <w:szCs w:val="24"/>
        </w:rPr>
        <w:t>Métodos</w:t>
      </w:r>
      <w:proofErr w:type="spellEnd"/>
      <w:r w:rsidRPr="006178DF">
        <w:rPr>
          <w:b w:val="0"/>
          <w:bCs w:val="0"/>
          <w:color w:val="auto"/>
          <w:sz w:val="24"/>
          <w:szCs w:val="24"/>
        </w:rPr>
        <w:t xml:space="preserve"> </w:t>
      </w:r>
      <w:proofErr w:type="spellStart"/>
      <w:r w:rsidRPr="006178DF">
        <w:rPr>
          <w:b w:val="0"/>
          <w:bCs w:val="0"/>
          <w:color w:val="auto"/>
          <w:sz w:val="24"/>
          <w:szCs w:val="24"/>
        </w:rPr>
        <w:t>implementados</w:t>
      </w:r>
      <w:bookmarkEnd w:id="15"/>
      <w:proofErr w:type="spellEnd"/>
    </w:p>
    <w:p w14:paraId="21B3766F" w14:textId="77777777" w:rsidR="00DA2858" w:rsidRPr="00502403" w:rsidRDefault="00000000">
      <w:r w:rsidRPr="00502403">
        <w:rPr>
          <w:noProof/>
        </w:rPr>
        <w:drawing>
          <wp:inline distT="0" distB="0" distL="0" distR="0" wp14:anchorId="7A7397C1" wp14:editId="0F79BF7A">
            <wp:extent cx="5760720" cy="2438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modelos.png"/>
                    <pic:cNvPicPr/>
                  </pic:nvPicPr>
                  <pic:blipFill rotWithShape="1">
                    <a:blip r:embed="rId13"/>
                    <a:srcRect b="36508"/>
                    <a:stretch/>
                  </pic:blipFill>
                  <pic:spPr bwMode="auto">
                    <a:xfrm>
                      <a:off x="0" y="0"/>
                      <a:ext cx="5760720" cy="2438400"/>
                    </a:xfrm>
                    <a:prstGeom prst="rect">
                      <a:avLst/>
                    </a:prstGeom>
                    <a:ln>
                      <a:noFill/>
                    </a:ln>
                    <a:extLst>
                      <a:ext uri="{53640926-AAD7-44D8-BBD7-CCE9431645EC}">
                        <a14:shadowObscured xmlns:a14="http://schemas.microsoft.com/office/drawing/2010/main"/>
                      </a:ext>
                    </a:extLst>
                  </pic:spPr>
                </pic:pic>
              </a:graphicData>
            </a:graphic>
          </wp:inline>
        </w:drawing>
      </w:r>
    </w:p>
    <w:p w14:paraId="7CD33CB7" w14:textId="68AEB5B0" w:rsidR="00DA2858" w:rsidRPr="00733F85" w:rsidRDefault="006178DF" w:rsidP="006178DF">
      <w:pPr>
        <w:pStyle w:val="Descripcin"/>
        <w:jc w:val="center"/>
        <w:rPr>
          <w:b w:val="0"/>
          <w:bCs w:val="0"/>
          <w:color w:val="auto"/>
          <w:lang w:val="es-GT"/>
        </w:rPr>
      </w:pPr>
      <w:bookmarkStart w:id="16" w:name="_Toc229558670"/>
      <w:r w:rsidRPr="00733F85">
        <w:rPr>
          <w:b w:val="0"/>
          <w:bCs w:val="0"/>
          <w:color w:val="auto"/>
          <w:sz w:val="24"/>
          <w:szCs w:val="24"/>
          <w:lang w:val="es-GT"/>
        </w:rPr>
        <w:t xml:space="preserve">Figura </w:t>
      </w:r>
      <w:r w:rsidRPr="006178DF">
        <w:rPr>
          <w:b w:val="0"/>
          <w:bCs w:val="0"/>
          <w:color w:val="auto"/>
          <w:sz w:val="24"/>
          <w:szCs w:val="24"/>
        </w:rPr>
        <w:fldChar w:fldCharType="begin"/>
      </w:r>
      <w:r w:rsidRPr="00733F85">
        <w:rPr>
          <w:b w:val="0"/>
          <w:bCs w:val="0"/>
          <w:color w:val="auto"/>
          <w:sz w:val="24"/>
          <w:szCs w:val="24"/>
          <w:lang w:val="es-GT"/>
        </w:rPr>
        <w:instrText xml:space="preserve"> SEQ Figura \* ARABIC </w:instrText>
      </w:r>
      <w:r w:rsidRPr="006178DF">
        <w:rPr>
          <w:b w:val="0"/>
          <w:bCs w:val="0"/>
          <w:color w:val="auto"/>
          <w:sz w:val="24"/>
          <w:szCs w:val="24"/>
        </w:rPr>
        <w:fldChar w:fldCharType="separate"/>
      </w:r>
      <w:r w:rsidR="00C808C7" w:rsidRPr="00733F85">
        <w:rPr>
          <w:b w:val="0"/>
          <w:bCs w:val="0"/>
          <w:noProof/>
          <w:color w:val="auto"/>
          <w:sz w:val="24"/>
          <w:szCs w:val="24"/>
          <w:lang w:val="es-GT"/>
        </w:rPr>
        <w:t>4</w:t>
      </w:r>
      <w:r w:rsidRPr="006178DF">
        <w:rPr>
          <w:b w:val="0"/>
          <w:bCs w:val="0"/>
          <w:color w:val="auto"/>
          <w:sz w:val="24"/>
          <w:szCs w:val="24"/>
        </w:rPr>
        <w:fldChar w:fldCharType="end"/>
      </w:r>
      <w:r w:rsidRPr="00733F85">
        <w:rPr>
          <w:b w:val="0"/>
          <w:bCs w:val="0"/>
          <w:color w:val="auto"/>
          <w:sz w:val="24"/>
          <w:szCs w:val="24"/>
          <w:lang w:val="es-GT"/>
        </w:rPr>
        <w:t>: Comparación conceptual entre MobileNetV2 y ResNet50</w:t>
      </w:r>
      <w:bookmarkEnd w:id="16"/>
    </w:p>
    <w:p w14:paraId="4ECD21C1" w14:textId="77777777" w:rsidR="00DA2858" w:rsidRPr="00733F85" w:rsidRDefault="00000000" w:rsidP="006178DF">
      <w:pPr>
        <w:pStyle w:val="Ttulo1"/>
        <w:spacing w:after="120" w:line="360" w:lineRule="auto"/>
        <w:jc w:val="both"/>
        <w:rPr>
          <w:color w:val="auto"/>
          <w:lang w:val="es-GT"/>
        </w:rPr>
      </w:pPr>
      <w:bookmarkStart w:id="17" w:name="_Toc229557546"/>
      <w:r w:rsidRPr="00733F85">
        <w:rPr>
          <w:rFonts w:ascii="Times New Roman" w:hAnsi="Times New Roman"/>
          <w:color w:val="auto"/>
          <w:lang w:val="es-GT"/>
        </w:rPr>
        <w:lastRenderedPageBreak/>
        <w:t>Comparación de métricas</w:t>
      </w:r>
      <w:bookmarkEnd w:id="17"/>
    </w:p>
    <w:p w14:paraId="2E94CAE5" w14:textId="77777777" w:rsidR="00DA2858" w:rsidRPr="00733F85" w:rsidRDefault="00000000">
      <w:pPr>
        <w:spacing w:after="0" w:line="360" w:lineRule="auto"/>
        <w:ind w:firstLine="720"/>
        <w:jc w:val="both"/>
        <w:rPr>
          <w:lang w:val="es-GT"/>
        </w:rPr>
      </w:pPr>
      <w:r w:rsidRPr="00733F85">
        <w:rPr>
          <w:lang w:val="es-GT"/>
        </w:rPr>
        <w:t>La comparación de métricas en este proyecto debe enfocarse en evaluar el comportamiento de MobileNetV2 y ResNet50 sobre las imágenes ingresadas al sistema. Dado que la aplicación devuelve las cinco clases más probables junto con su porcentaje de confianza, la comparación puede centrarse en indicadores como el tiempo de respuesta, la confianza de la predicción principal, la coincidencia entre ambos modelos y la consistencia de las clases detectadas.</w:t>
      </w:r>
    </w:p>
    <w:p w14:paraId="1D388E9B" w14:textId="77777777" w:rsidR="00DA2858" w:rsidRPr="00733F85" w:rsidRDefault="00000000">
      <w:pPr>
        <w:spacing w:after="0" w:line="360" w:lineRule="auto"/>
        <w:ind w:firstLine="720"/>
        <w:jc w:val="both"/>
        <w:rPr>
          <w:lang w:val="es-GT"/>
        </w:rPr>
      </w:pPr>
      <w:r w:rsidRPr="00733F85">
        <w:rPr>
          <w:lang w:val="es-GT"/>
        </w:rPr>
        <w:t xml:space="preserve">Como el sistema está diseñado para clasificación general y no para un </w:t>
      </w:r>
      <w:proofErr w:type="spellStart"/>
      <w:r w:rsidRPr="00733F85">
        <w:rPr>
          <w:lang w:val="es-GT"/>
        </w:rPr>
        <w:t>dataset</w:t>
      </w:r>
      <w:proofErr w:type="spellEnd"/>
      <w:r w:rsidRPr="00733F85">
        <w:rPr>
          <w:lang w:val="es-GT"/>
        </w:rPr>
        <w:t xml:space="preserve"> cerrado construido específicamente para el proyecto, conviene plantear esta comparación de forma aplicada. Por ejemplo, se puede analizar cuál modelo ofrece una predicción principal más estable, cuál proporciona mayores niveles de confianza y cuál responde con mayor rapidez en el entorno de ejecución. De esta manera, la comparación no se limita a un número abstracto, sino que se vincula directamente con la experiencia de uso del sistema y con la utilidad práctica del prototipo.</w:t>
      </w:r>
    </w:p>
    <w:p w14:paraId="1DC39ADD" w14:textId="77777777" w:rsidR="00DA2858" w:rsidRPr="00733F85" w:rsidRDefault="00000000">
      <w:pPr>
        <w:spacing w:after="0" w:line="360" w:lineRule="auto"/>
        <w:ind w:firstLine="720"/>
        <w:jc w:val="both"/>
        <w:rPr>
          <w:lang w:val="es-GT"/>
        </w:rPr>
      </w:pPr>
      <w:r w:rsidRPr="00733F85">
        <w:rPr>
          <w:lang w:val="es-GT"/>
        </w:rPr>
        <w:t>Si en una etapa posterior se construye una pequeña colección de imágenes de prueba etiquetadas manualmente, entonces podrían incorporarse métricas clásicas como exactitud, precisión o matriz de confusión. Sin embargo, con la información actual del sistema, la formulación más honesta consiste en comparar el desempeño operativo entre los dos métodos implementados.</w:t>
      </w:r>
    </w:p>
    <w:tbl>
      <w:tblPr>
        <w:tblStyle w:val="Tablaconcuadrcula"/>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802"/>
        <w:gridCol w:w="2014"/>
        <w:gridCol w:w="2340"/>
        <w:gridCol w:w="2340"/>
      </w:tblGrid>
      <w:tr w:rsidR="00502403" w:rsidRPr="006178DF" w14:paraId="25145B09" w14:textId="77777777" w:rsidTr="006178DF">
        <w:tc>
          <w:tcPr>
            <w:tcW w:w="2802" w:type="dxa"/>
            <w:shd w:val="clear" w:color="auto" w:fill="D9EAF7"/>
          </w:tcPr>
          <w:p w14:paraId="7418DFDB" w14:textId="77777777" w:rsidR="00DA2858" w:rsidRPr="006178DF" w:rsidRDefault="00000000">
            <w:pPr>
              <w:jc w:val="center"/>
              <w:rPr>
                <w:szCs w:val="24"/>
              </w:rPr>
            </w:pPr>
            <w:proofErr w:type="spellStart"/>
            <w:r w:rsidRPr="006178DF">
              <w:rPr>
                <w:b/>
                <w:szCs w:val="24"/>
              </w:rPr>
              <w:t>Criterio</w:t>
            </w:r>
            <w:proofErr w:type="spellEnd"/>
          </w:p>
        </w:tc>
        <w:tc>
          <w:tcPr>
            <w:tcW w:w="2014" w:type="dxa"/>
            <w:shd w:val="clear" w:color="auto" w:fill="D9EAF7"/>
          </w:tcPr>
          <w:p w14:paraId="7950D103" w14:textId="77777777" w:rsidR="00DA2858" w:rsidRPr="006178DF" w:rsidRDefault="00000000">
            <w:pPr>
              <w:jc w:val="center"/>
              <w:rPr>
                <w:szCs w:val="24"/>
              </w:rPr>
            </w:pPr>
            <w:r w:rsidRPr="006178DF">
              <w:rPr>
                <w:b/>
                <w:szCs w:val="24"/>
              </w:rPr>
              <w:t>MobileNetV2</w:t>
            </w:r>
          </w:p>
        </w:tc>
        <w:tc>
          <w:tcPr>
            <w:tcW w:w="2340" w:type="dxa"/>
            <w:shd w:val="clear" w:color="auto" w:fill="D9EAF7"/>
          </w:tcPr>
          <w:p w14:paraId="2C6F550E" w14:textId="77777777" w:rsidR="00DA2858" w:rsidRPr="006178DF" w:rsidRDefault="00000000">
            <w:pPr>
              <w:jc w:val="center"/>
              <w:rPr>
                <w:szCs w:val="24"/>
              </w:rPr>
            </w:pPr>
            <w:r w:rsidRPr="006178DF">
              <w:rPr>
                <w:b/>
                <w:szCs w:val="24"/>
              </w:rPr>
              <w:t>ResNet50</w:t>
            </w:r>
          </w:p>
        </w:tc>
        <w:tc>
          <w:tcPr>
            <w:tcW w:w="2340" w:type="dxa"/>
            <w:shd w:val="clear" w:color="auto" w:fill="D9EAF7"/>
          </w:tcPr>
          <w:p w14:paraId="461EC264" w14:textId="77777777" w:rsidR="00DA2858" w:rsidRPr="006178DF" w:rsidRDefault="00000000">
            <w:pPr>
              <w:jc w:val="center"/>
              <w:rPr>
                <w:szCs w:val="24"/>
              </w:rPr>
            </w:pPr>
            <w:proofErr w:type="spellStart"/>
            <w:r w:rsidRPr="006178DF">
              <w:rPr>
                <w:b/>
                <w:szCs w:val="24"/>
              </w:rPr>
              <w:t>Finalidad</w:t>
            </w:r>
            <w:proofErr w:type="spellEnd"/>
          </w:p>
        </w:tc>
      </w:tr>
      <w:tr w:rsidR="00502403" w:rsidRPr="006178DF" w14:paraId="062FA640" w14:textId="77777777" w:rsidTr="006178DF">
        <w:trPr>
          <w:trHeight w:val="411"/>
        </w:trPr>
        <w:tc>
          <w:tcPr>
            <w:tcW w:w="2802" w:type="dxa"/>
          </w:tcPr>
          <w:p w14:paraId="18F5208B" w14:textId="77777777" w:rsidR="00DA2858" w:rsidRPr="006178DF" w:rsidRDefault="00000000" w:rsidP="006178DF">
            <w:pPr>
              <w:rPr>
                <w:szCs w:val="24"/>
              </w:rPr>
            </w:pPr>
            <w:proofErr w:type="spellStart"/>
            <w:r w:rsidRPr="006178DF">
              <w:rPr>
                <w:szCs w:val="24"/>
              </w:rPr>
              <w:t>Velocidad</w:t>
            </w:r>
            <w:proofErr w:type="spellEnd"/>
            <w:r w:rsidRPr="006178DF">
              <w:rPr>
                <w:szCs w:val="24"/>
              </w:rPr>
              <w:t xml:space="preserve"> de </w:t>
            </w:r>
            <w:proofErr w:type="spellStart"/>
            <w:r w:rsidRPr="006178DF">
              <w:rPr>
                <w:szCs w:val="24"/>
              </w:rPr>
              <w:t>respuesta</w:t>
            </w:r>
            <w:proofErr w:type="spellEnd"/>
          </w:p>
        </w:tc>
        <w:tc>
          <w:tcPr>
            <w:tcW w:w="2014" w:type="dxa"/>
          </w:tcPr>
          <w:p w14:paraId="0EEE37C9" w14:textId="77777777" w:rsidR="00DA2858" w:rsidRPr="006178DF" w:rsidRDefault="00000000">
            <w:pPr>
              <w:jc w:val="center"/>
              <w:rPr>
                <w:szCs w:val="24"/>
              </w:rPr>
            </w:pPr>
            <w:proofErr w:type="gramStart"/>
            <w:r w:rsidRPr="006178DF">
              <w:rPr>
                <w:szCs w:val="24"/>
              </w:rPr>
              <w:t>A</w:t>
            </w:r>
            <w:proofErr w:type="gramEnd"/>
            <w:r w:rsidRPr="006178DF">
              <w:rPr>
                <w:szCs w:val="24"/>
              </w:rPr>
              <w:t xml:space="preserve"> </w:t>
            </w:r>
            <w:proofErr w:type="spellStart"/>
            <w:r w:rsidRPr="006178DF">
              <w:rPr>
                <w:szCs w:val="24"/>
              </w:rPr>
              <w:t>evaluar</w:t>
            </w:r>
            <w:proofErr w:type="spellEnd"/>
          </w:p>
        </w:tc>
        <w:tc>
          <w:tcPr>
            <w:tcW w:w="2340" w:type="dxa"/>
          </w:tcPr>
          <w:p w14:paraId="63DED1D7" w14:textId="77777777" w:rsidR="00DA2858" w:rsidRPr="006178DF" w:rsidRDefault="00000000">
            <w:pPr>
              <w:jc w:val="center"/>
              <w:rPr>
                <w:szCs w:val="24"/>
              </w:rPr>
            </w:pPr>
            <w:proofErr w:type="gramStart"/>
            <w:r w:rsidRPr="006178DF">
              <w:rPr>
                <w:szCs w:val="24"/>
              </w:rPr>
              <w:t>A</w:t>
            </w:r>
            <w:proofErr w:type="gramEnd"/>
            <w:r w:rsidRPr="006178DF">
              <w:rPr>
                <w:szCs w:val="24"/>
              </w:rPr>
              <w:t xml:space="preserve"> </w:t>
            </w:r>
            <w:proofErr w:type="spellStart"/>
            <w:r w:rsidRPr="006178DF">
              <w:rPr>
                <w:szCs w:val="24"/>
              </w:rPr>
              <w:t>evaluar</w:t>
            </w:r>
            <w:proofErr w:type="spellEnd"/>
          </w:p>
        </w:tc>
        <w:tc>
          <w:tcPr>
            <w:tcW w:w="2340" w:type="dxa"/>
          </w:tcPr>
          <w:p w14:paraId="76250B4E" w14:textId="77777777" w:rsidR="00DA2858" w:rsidRPr="006178DF" w:rsidRDefault="00000000">
            <w:pPr>
              <w:jc w:val="center"/>
              <w:rPr>
                <w:szCs w:val="24"/>
              </w:rPr>
            </w:pPr>
            <w:proofErr w:type="spellStart"/>
            <w:r w:rsidRPr="006178DF">
              <w:rPr>
                <w:szCs w:val="24"/>
              </w:rPr>
              <w:t>Comparar</w:t>
            </w:r>
            <w:proofErr w:type="spellEnd"/>
            <w:r w:rsidRPr="006178DF">
              <w:rPr>
                <w:szCs w:val="24"/>
              </w:rPr>
              <w:t xml:space="preserve"> </w:t>
            </w:r>
            <w:proofErr w:type="spellStart"/>
            <w:r w:rsidRPr="006178DF">
              <w:rPr>
                <w:szCs w:val="24"/>
              </w:rPr>
              <w:t>eficiencia</w:t>
            </w:r>
            <w:proofErr w:type="spellEnd"/>
          </w:p>
        </w:tc>
      </w:tr>
      <w:tr w:rsidR="00502403" w:rsidRPr="006178DF" w14:paraId="47DC1284" w14:textId="77777777" w:rsidTr="006178DF">
        <w:tc>
          <w:tcPr>
            <w:tcW w:w="2802" w:type="dxa"/>
          </w:tcPr>
          <w:p w14:paraId="6D09A2EA" w14:textId="77777777" w:rsidR="00DA2858" w:rsidRPr="006178DF" w:rsidRDefault="00000000" w:rsidP="006178DF">
            <w:pPr>
              <w:rPr>
                <w:szCs w:val="24"/>
              </w:rPr>
            </w:pPr>
            <w:r w:rsidRPr="006178DF">
              <w:rPr>
                <w:szCs w:val="24"/>
              </w:rPr>
              <w:t xml:space="preserve">Confianza de </w:t>
            </w:r>
            <w:proofErr w:type="spellStart"/>
            <w:r w:rsidRPr="006178DF">
              <w:rPr>
                <w:szCs w:val="24"/>
              </w:rPr>
              <w:t>predicción</w:t>
            </w:r>
            <w:proofErr w:type="spellEnd"/>
          </w:p>
        </w:tc>
        <w:tc>
          <w:tcPr>
            <w:tcW w:w="2014" w:type="dxa"/>
          </w:tcPr>
          <w:p w14:paraId="25BBD7A8" w14:textId="77777777" w:rsidR="00DA2858" w:rsidRPr="006178DF" w:rsidRDefault="00000000">
            <w:pPr>
              <w:jc w:val="center"/>
              <w:rPr>
                <w:szCs w:val="24"/>
              </w:rPr>
            </w:pPr>
            <w:proofErr w:type="gramStart"/>
            <w:r w:rsidRPr="006178DF">
              <w:rPr>
                <w:szCs w:val="24"/>
              </w:rPr>
              <w:t>A</w:t>
            </w:r>
            <w:proofErr w:type="gramEnd"/>
            <w:r w:rsidRPr="006178DF">
              <w:rPr>
                <w:szCs w:val="24"/>
              </w:rPr>
              <w:t xml:space="preserve"> </w:t>
            </w:r>
            <w:proofErr w:type="spellStart"/>
            <w:r w:rsidRPr="006178DF">
              <w:rPr>
                <w:szCs w:val="24"/>
              </w:rPr>
              <w:t>evaluar</w:t>
            </w:r>
            <w:proofErr w:type="spellEnd"/>
          </w:p>
        </w:tc>
        <w:tc>
          <w:tcPr>
            <w:tcW w:w="2340" w:type="dxa"/>
          </w:tcPr>
          <w:p w14:paraId="324D0A32" w14:textId="77777777" w:rsidR="00DA2858" w:rsidRPr="006178DF" w:rsidRDefault="00000000">
            <w:pPr>
              <w:jc w:val="center"/>
              <w:rPr>
                <w:szCs w:val="24"/>
              </w:rPr>
            </w:pPr>
            <w:proofErr w:type="gramStart"/>
            <w:r w:rsidRPr="006178DF">
              <w:rPr>
                <w:szCs w:val="24"/>
              </w:rPr>
              <w:t>A</w:t>
            </w:r>
            <w:proofErr w:type="gramEnd"/>
            <w:r w:rsidRPr="006178DF">
              <w:rPr>
                <w:szCs w:val="24"/>
              </w:rPr>
              <w:t xml:space="preserve"> </w:t>
            </w:r>
            <w:proofErr w:type="spellStart"/>
            <w:r w:rsidRPr="006178DF">
              <w:rPr>
                <w:szCs w:val="24"/>
              </w:rPr>
              <w:t>evaluar</w:t>
            </w:r>
            <w:proofErr w:type="spellEnd"/>
          </w:p>
        </w:tc>
        <w:tc>
          <w:tcPr>
            <w:tcW w:w="2340" w:type="dxa"/>
          </w:tcPr>
          <w:p w14:paraId="508CE28D" w14:textId="77777777" w:rsidR="00DA2858" w:rsidRPr="006178DF" w:rsidRDefault="00000000">
            <w:pPr>
              <w:jc w:val="center"/>
              <w:rPr>
                <w:szCs w:val="24"/>
              </w:rPr>
            </w:pPr>
            <w:proofErr w:type="spellStart"/>
            <w:proofErr w:type="gramStart"/>
            <w:r w:rsidRPr="006178DF">
              <w:rPr>
                <w:szCs w:val="24"/>
              </w:rPr>
              <w:t>Comparar</w:t>
            </w:r>
            <w:proofErr w:type="spellEnd"/>
            <w:proofErr w:type="gramEnd"/>
            <w:r w:rsidRPr="006178DF">
              <w:rPr>
                <w:szCs w:val="24"/>
              </w:rPr>
              <w:t xml:space="preserve"> </w:t>
            </w:r>
            <w:proofErr w:type="spellStart"/>
            <w:r w:rsidRPr="006178DF">
              <w:rPr>
                <w:szCs w:val="24"/>
              </w:rPr>
              <w:t>seguridad</w:t>
            </w:r>
            <w:proofErr w:type="spellEnd"/>
            <w:r w:rsidRPr="006178DF">
              <w:rPr>
                <w:szCs w:val="24"/>
              </w:rPr>
              <w:t xml:space="preserve"> de </w:t>
            </w:r>
            <w:proofErr w:type="spellStart"/>
            <w:r w:rsidRPr="006178DF">
              <w:rPr>
                <w:szCs w:val="24"/>
              </w:rPr>
              <w:t>salida</w:t>
            </w:r>
            <w:proofErr w:type="spellEnd"/>
          </w:p>
        </w:tc>
      </w:tr>
      <w:tr w:rsidR="00502403" w:rsidRPr="006178DF" w14:paraId="46DE5200" w14:textId="77777777" w:rsidTr="006178DF">
        <w:tc>
          <w:tcPr>
            <w:tcW w:w="2802" w:type="dxa"/>
          </w:tcPr>
          <w:p w14:paraId="60BF1CE1" w14:textId="77777777" w:rsidR="00DA2858" w:rsidRPr="006178DF" w:rsidRDefault="00000000" w:rsidP="006178DF">
            <w:pPr>
              <w:rPr>
                <w:szCs w:val="24"/>
              </w:rPr>
            </w:pPr>
            <w:proofErr w:type="spellStart"/>
            <w:r w:rsidRPr="006178DF">
              <w:rPr>
                <w:szCs w:val="24"/>
              </w:rPr>
              <w:t>Coincidencia</w:t>
            </w:r>
            <w:proofErr w:type="spellEnd"/>
            <w:r w:rsidRPr="006178DF">
              <w:rPr>
                <w:szCs w:val="24"/>
              </w:rPr>
              <w:t xml:space="preserve"> de </w:t>
            </w:r>
            <w:proofErr w:type="spellStart"/>
            <w:r w:rsidRPr="006178DF">
              <w:rPr>
                <w:szCs w:val="24"/>
              </w:rPr>
              <w:t>clase</w:t>
            </w:r>
            <w:proofErr w:type="spellEnd"/>
            <w:r w:rsidRPr="006178DF">
              <w:rPr>
                <w:szCs w:val="24"/>
              </w:rPr>
              <w:t xml:space="preserve"> principal</w:t>
            </w:r>
          </w:p>
        </w:tc>
        <w:tc>
          <w:tcPr>
            <w:tcW w:w="2014" w:type="dxa"/>
          </w:tcPr>
          <w:p w14:paraId="1EC3D628" w14:textId="77777777" w:rsidR="00DA2858" w:rsidRPr="006178DF" w:rsidRDefault="00000000">
            <w:pPr>
              <w:jc w:val="center"/>
              <w:rPr>
                <w:szCs w:val="24"/>
              </w:rPr>
            </w:pPr>
            <w:proofErr w:type="gramStart"/>
            <w:r w:rsidRPr="006178DF">
              <w:rPr>
                <w:szCs w:val="24"/>
              </w:rPr>
              <w:t>A</w:t>
            </w:r>
            <w:proofErr w:type="gramEnd"/>
            <w:r w:rsidRPr="006178DF">
              <w:rPr>
                <w:szCs w:val="24"/>
              </w:rPr>
              <w:t xml:space="preserve"> </w:t>
            </w:r>
            <w:proofErr w:type="spellStart"/>
            <w:r w:rsidRPr="006178DF">
              <w:rPr>
                <w:szCs w:val="24"/>
              </w:rPr>
              <w:t>evaluar</w:t>
            </w:r>
            <w:proofErr w:type="spellEnd"/>
          </w:p>
        </w:tc>
        <w:tc>
          <w:tcPr>
            <w:tcW w:w="2340" w:type="dxa"/>
          </w:tcPr>
          <w:p w14:paraId="59FB7E04" w14:textId="77777777" w:rsidR="00DA2858" w:rsidRPr="006178DF" w:rsidRDefault="00000000">
            <w:pPr>
              <w:jc w:val="center"/>
              <w:rPr>
                <w:szCs w:val="24"/>
              </w:rPr>
            </w:pPr>
            <w:proofErr w:type="gramStart"/>
            <w:r w:rsidRPr="006178DF">
              <w:rPr>
                <w:szCs w:val="24"/>
              </w:rPr>
              <w:t>A</w:t>
            </w:r>
            <w:proofErr w:type="gramEnd"/>
            <w:r w:rsidRPr="006178DF">
              <w:rPr>
                <w:szCs w:val="24"/>
              </w:rPr>
              <w:t xml:space="preserve"> </w:t>
            </w:r>
            <w:proofErr w:type="spellStart"/>
            <w:r w:rsidRPr="006178DF">
              <w:rPr>
                <w:szCs w:val="24"/>
              </w:rPr>
              <w:t>evaluar</w:t>
            </w:r>
            <w:proofErr w:type="spellEnd"/>
          </w:p>
        </w:tc>
        <w:tc>
          <w:tcPr>
            <w:tcW w:w="2340" w:type="dxa"/>
          </w:tcPr>
          <w:p w14:paraId="201E5637" w14:textId="77777777" w:rsidR="00DA2858" w:rsidRPr="006178DF" w:rsidRDefault="00000000">
            <w:pPr>
              <w:jc w:val="center"/>
              <w:rPr>
                <w:szCs w:val="24"/>
              </w:rPr>
            </w:pPr>
            <w:proofErr w:type="spellStart"/>
            <w:r w:rsidRPr="006178DF">
              <w:rPr>
                <w:szCs w:val="24"/>
              </w:rPr>
              <w:t>Revisar</w:t>
            </w:r>
            <w:proofErr w:type="spellEnd"/>
            <w:r w:rsidRPr="006178DF">
              <w:rPr>
                <w:szCs w:val="24"/>
              </w:rPr>
              <w:t xml:space="preserve"> </w:t>
            </w:r>
            <w:proofErr w:type="spellStart"/>
            <w:r w:rsidRPr="006178DF">
              <w:rPr>
                <w:szCs w:val="24"/>
              </w:rPr>
              <w:t>consistencia</w:t>
            </w:r>
            <w:proofErr w:type="spellEnd"/>
          </w:p>
        </w:tc>
      </w:tr>
      <w:tr w:rsidR="00502403" w:rsidRPr="006178DF" w14:paraId="7A944C30" w14:textId="77777777" w:rsidTr="006178DF">
        <w:tc>
          <w:tcPr>
            <w:tcW w:w="2802" w:type="dxa"/>
          </w:tcPr>
          <w:p w14:paraId="59FC918E" w14:textId="77777777" w:rsidR="00DA2858" w:rsidRPr="006178DF" w:rsidRDefault="00000000" w:rsidP="006178DF">
            <w:pPr>
              <w:rPr>
                <w:szCs w:val="24"/>
              </w:rPr>
            </w:pPr>
            <w:r w:rsidRPr="006178DF">
              <w:rPr>
                <w:szCs w:val="24"/>
              </w:rPr>
              <w:t xml:space="preserve">Top 5 </w:t>
            </w:r>
            <w:proofErr w:type="spellStart"/>
            <w:r w:rsidRPr="006178DF">
              <w:rPr>
                <w:szCs w:val="24"/>
              </w:rPr>
              <w:t>predicciones</w:t>
            </w:r>
            <w:proofErr w:type="spellEnd"/>
          </w:p>
        </w:tc>
        <w:tc>
          <w:tcPr>
            <w:tcW w:w="2014" w:type="dxa"/>
          </w:tcPr>
          <w:p w14:paraId="4968E055" w14:textId="77777777" w:rsidR="00DA2858" w:rsidRPr="006178DF" w:rsidRDefault="00000000">
            <w:pPr>
              <w:jc w:val="center"/>
              <w:rPr>
                <w:szCs w:val="24"/>
              </w:rPr>
            </w:pPr>
            <w:proofErr w:type="gramStart"/>
            <w:r w:rsidRPr="006178DF">
              <w:rPr>
                <w:szCs w:val="24"/>
              </w:rPr>
              <w:t>A</w:t>
            </w:r>
            <w:proofErr w:type="gramEnd"/>
            <w:r w:rsidRPr="006178DF">
              <w:rPr>
                <w:szCs w:val="24"/>
              </w:rPr>
              <w:t xml:space="preserve"> </w:t>
            </w:r>
            <w:proofErr w:type="spellStart"/>
            <w:r w:rsidRPr="006178DF">
              <w:rPr>
                <w:szCs w:val="24"/>
              </w:rPr>
              <w:t>evaluar</w:t>
            </w:r>
            <w:proofErr w:type="spellEnd"/>
          </w:p>
        </w:tc>
        <w:tc>
          <w:tcPr>
            <w:tcW w:w="2340" w:type="dxa"/>
          </w:tcPr>
          <w:p w14:paraId="5772FE5C" w14:textId="77777777" w:rsidR="00DA2858" w:rsidRPr="006178DF" w:rsidRDefault="00000000">
            <w:pPr>
              <w:jc w:val="center"/>
              <w:rPr>
                <w:szCs w:val="24"/>
              </w:rPr>
            </w:pPr>
            <w:proofErr w:type="gramStart"/>
            <w:r w:rsidRPr="006178DF">
              <w:rPr>
                <w:szCs w:val="24"/>
              </w:rPr>
              <w:t>A</w:t>
            </w:r>
            <w:proofErr w:type="gramEnd"/>
            <w:r w:rsidRPr="006178DF">
              <w:rPr>
                <w:szCs w:val="24"/>
              </w:rPr>
              <w:t xml:space="preserve"> </w:t>
            </w:r>
            <w:proofErr w:type="spellStart"/>
            <w:r w:rsidRPr="006178DF">
              <w:rPr>
                <w:szCs w:val="24"/>
              </w:rPr>
              <w:t>evaluar</w:t>
            </w:r>
            <w:proofErr w:type="spellEnd"/>
          </w:p>
        </w:tc>
        <w:tc>
          <w:tcPr>
            <w:tcW w:w="2340" w:type="dxa"/>
          </w:tcPr>
          <w:p w14:paraId="7194F552" w14:textId="77777777" w:rsidR="00DA2858" w:rsidRPr="006178DF" w:rsidRDefault="00000000">
            <w:pPr>
              <w:jc w:val="center"/>
              <w:rPr>
                <w:szCs w:val="24"/>
              </w:rPr>
            </w:pPr>
            <w:proofErr w:type="spellStart"/>
            <w:r w:rsidRPr="006178DF">
              <w:rPr>
                <w:szCs w:val="24"/>
              </w:rPr>
              <w:t>Analizar</w:t>
            </w:r>
            <w:proofErr w:type="spellEnd"/>
            <w:r w:rsidRPr="006178DF">
              <w:rPr>
                <w:szCs w:val="24"/>
              </w:rPr>
              <w:t xml:space="preserve"> </w:t>
            </w:r>
            <w:proofErr w:type="spellStart"/>
            <w:r w:rsidRPr="006178DF">
              <w:rPr>
                <w:szCs w:val="24"/>
              </w:rPr>
              <w:t>diversidad</w:t>
            </w:r>
            <w:proofErr w:type="spellEnd"/>
            <w:r w:rsidRPr="006178DF">
              <w:rPr>
                <w:szCs w:val="24"/>
              </w:rPr>
              <w:t xml:space="preserve"> de </w:t>
            </w:r>
            <w:proofErr w:type="spellStart"/>
            <w:r w:rsidRPr="006178DF">
              <w:rPr>
                <w:szCs w:val="24"/>
              </w:rPr>
              <w:t>resultados</w:t>
            </w:r>
            <w:proofErr w:type="spellEnd"/>
          </w:p>
        </w:tc>
      </w:tr>
    </w:tbl>
    <w:p w14:paraId="263BC1F4" w14:textId="6E8DBA41" w:rsidR="00DA2858" w:rsidRPr="00733F85" w:rsidRDefault="006178DF" w:rsidP="006178DF">
      <w:pPr>
        <w:pStyle w:val="Descripcin"/>
        <w:jc w:val="center"/>
        <w:rPr>
          <w:b w:val="0"/>
          <w:bCs w:val="0"/>
          <w:color w:val="auto"/>
          <w:sz w:val="24"/>
          <w:szCs w:val="24"/>
          <w:lang w:val="es-GT"/>
        </w:rPr>
      </w:pPr>
      <w:bookmarkStart w:id="18" w:name="_Toc229558707"/>
      <w:r w:rsidRPr="00733F85">
        <w:rPr>
          <w:b w:val="0"/>
          <w:bCs w:val="0"/>
          <w:color w:val="auto"/>
          <w:sz w:val="24"/>
          <w:szCs w:val="24"/>
          <w:lang w:val="es-GT"/>
        </w:rPr>
        <w:t xml:space="preserve">Tabla </w:t>
      </w:r>
      <w:r w:rsidRPr="006178DF">
        <w:rPr>
          <w:b w:val="0"/>
          <w:bCs w:val="0"/>
          <w:color w:val="auto"/>
          <w:sz w:val="24"/>
          <w:szCs w:val="24"/>
        </w:rPr>
        <w:fldChar w:fldCharType="begin"/>
      </w:r>
      <w:r w:rsidRPr="00733F85">
        <w:rPr>
          <w:b w:val="0"/>
          <w:bCs w:val="0"/>
          <w:color w:val="auto"/>
          <w:sz w:val="24"/>
          <w:szCs w:val="24"/>
          <w:lang w:val="es-GT"/>
        </w:rPr>
        <w:instrText xml:space="preserve"> SEQ Tabla \* ARABIC </w:instrText>
      </w:r>
      <w:r w:rsidRPr="006178DF">
        <w:rPr>
          <w:b w:val="0"/>
          <w:bCs w:val="0"/>
          <w:color w:val="auto"/>
          <w:sz w:val="24"/>
          <w:szCs w:val="24"/>
        </w:rPr>
        <w:fldChar w:fldCharType="separate"/>
      </w:r>
      <w:r w:rsidR="00C808C7" w:rsidRPr="00733F85">
        <w:rPr>
          <w:b w:val="0"/>
          <w:bCs w:val="0"/>
          <w:noProof/>
          <w:color w:val="auto"/>
          <w:sz w:val="24"/>
          <w:szCs w:val="24"/>
          <w:lang w:val="es-GT"/>
        </w:rPr>
        <w:t>5</w:t>
      </w:r>
      <w:r w:rsidRPr="006178DF">
        <w:rPr>
          <w:b w:val="0"/>
          <w:bCs w:val="0"/>
          <w:color w:val="auto"/>
          <w:sz w:val="24"/>
          <w:szCs w:val="24"/>
        </w:rPr>
        <w:fldChar w:fldCharType="end"/>
      </w:r>
      <w:r w:rsidRPr="00733F85">
        <w:rPr>
          <w:b w:val="0"/>
          <w:bCs w:val="0"/>
          <w:color w:val="auto"/>
          <w:sz w:val="24"/>
          <w:szCs w:val="24"/>
          <w:lang w:val="es-GT"/>
        </w:rPr>
        <w:t>: Criterios de comparación entre modelos</w:t>
      </w:r>
      <w:bookmarkEnd w:id="18"/>
    </w:p>
    <w:p w14:paraId="5D8C7280" w14:textId="77777777" w:rsidR="00DA2858" w:rsidRPr="00502403" w:rsidRDefault="00000000">
      <w:r w:rsidRPr="00502403">
        <w:rPr>
          <w:noProof/>
        </w:rPr>
        <w:lastRenderedPageBreak/>
        <w:drawing>
          <wp:inline distT="0" distB="0" distL="0" distR="0" wp14:anchorId="546D7935" wp14:editId="61DD9632">
            <wp:extent cx="5760720" cy="24860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metricas.png"/>
                    <pic:cNvPicPr/>
                  </pic:nvPicPr>
                  <pic:blipFill rotWithShape="1">
                    <a:blip r:embed="rId14"/>
                    <a:srcRect b="32871"/>
                    <a:stretch/>
                  </pic:blipFill>
                  <pic:spPr bwMode="auto">
                    <a:xfrm>
                      <a:off x="0" y="0"/>
                      <a:ext cx="5760720" cy="2486025"/>
                    </a:xfrm>
                    <a:prstGeom prst="rect">
                      <a:avLst/>
                    </a:prstGeom>
                    <a:ln>
                      <a:noFill/>
                    </a:ln>
                    <a:extLst>
                      <a:ext uri="{53640926-AAD7-44D8-BBD7-CCE9431645EC}">
                        <a14:shadowObscured xmlns:a14="http://schemas.microsoft.com/office/drawing/2010/main"/>
                      </a:ext>
                    </a:extLst>
                  </pic:spPr>
                </pic:pic>
              </a:graphicData>
            </a:graphic>
          </wp:inline>
        </w:drawing>
      </w:r>
    </w:p>
    <w:p w14:paraId="70116F90" w14:textId="20E2D63D" w:rsidR="00DA2858" w:rsidRPr="00733F85" w:rsidRDefault="006178DF" w:rsidP="006178DF">
      <w:pPr>
        <w:pStyle w:val="Descripcin"/>
        <w:jc w:val="center"/>
        <w:rPr>
          <w:b w:val="0"/>
          <w:bCs w:val="0"/>
          <w:color w:val="auto"/>
          <w:sz w:val="24"/>
          <w:szCs w:val="24"/>
          <w:lang w:val="es-GT"/>
        </w:rPr>
      </w:pPr>
      <w:bookmarkStart w:id="19" w:name="_Toc229558671"/>
      <w:r w:rsidRPr="00733F85">
        <w:rPr>
          <w:b w:val="0"/>
          <w:bCs w:val="0"/>
          <w:color w:val="auto"/>
          <w:sz w:val="24"/>
          <w:szCs w:val="24"/>
          <w:lang w:val="es-GT"/>
        </w:rPr>
        <w:t xml:space="preserve">Figura </w:t>
      </w:r>
      <w:r w:rsidRPr="006178DF">
        <w:rPr>
          <w:b w:val="0"/>
          <w:bCs w:val="0"/>
          <w:color w:val="auto"/>
          <w:sz w:val="24"/>
          <w:szCs w:val="24"/>
        </w:rPr>
        <w:fldChar w:fldCharType="begin"/>
      </w:r>
      <w:r w:rsidRPr="00733F85">
        <w:rPr>
          <w:b w:val="0"/>
          <w:bCs w:val="0"/>
          <w:color w:val="auto"/>
          <w:sz w:val="24"/>
          <w:szCs w:val="24"/>
          <w:lang w:val="es-GT"/>
        </w:rPr>
        <w:instrText xml:space="preserve"> SEQ Figura \* ARABIC </w:instrText>
      </w:r>
      <w:r w:rsidRPr="006178DF">
        <w:rPr>
          <w:b w:val="0"/>
          <w:bCs w:val="0"/>
          <w:color w:val="auto"/>
          <w:sz w:val="24"/>
          <w:szCs w:val="24"/>
        </w:rPr>
        <w:fldChar w:fldCharType="separate"/>
      </w:r>
      <w:r w:rsidR="00C808C7" w:rsidRPr="00733F85">
        <w:rPr>
          <w:b w:val="0"/>
          <w:bCs w:val="0"/>
          <w:noProof/>
          <w:color w:val="auto"/>
          <w:sz w:val="24"/>
          <w:szCs w:val="24"/>
          <w:lang w:val="es-GT"/>
        </w:rPr>
        <w:t>5</w:t>
      </w:r>
      <w:r w:rsidRPr="006178DF">
        <w:rPr>
          <w:b w:val="0"/>
          <w:bCs w:val="0"/>
          <w:color w:val="auto"/>
          <w:sz w:val="24"/>
          <w:szCs w:val="24"/>
        </w:rPr>
        <w:fldChar w:fldCharType="end"/>
      </w:r>
      <w:r w:rsidRPr="00733F85">
        <w:rPr>
          <w:b w:val="0"/>
          <w:bCs w:val="0"/>
          <w:color w:val="auto"/>
          <w:sz w:val="24"/>
          <w:szCs w:val="24"/>
          <w:lang w:val="es-GT"/>
        </w:rPr>
        <w:t>: Comparación de resultados entre ambos modelos con una misma imagen</w:t>
      </w:r>
      <w:bookmarkEnd w:id="19"/>
    </w:p>
    <w:p w14:paraId="67F1EA0F" w14:textId="77777777" w:rsidR="00DA2858" w:rsidRPr="00733F85" w:rsidRDefault="00000000" w:rsidP="006178DF">
      <w:pPr>
        <w:pStyle w:val="Ttulo1"/>
        <w:spacing w:after="120" w:line="360" w:lineRule="auto"/>
        <w:jc w:val="both"/>
        <w:rPr>
          <w:color w:val="auto"/>
          <w:lang w:val="es-GT"/>
        </w:rPr>
      </w:pPr>
      <w:bookmarkStart w:id="20" w:name="_Toc229557547"/>
      <w:r w:rsidRPr="00733F85">
        <w:rPr>
          <w:rFonts w:ascii="Times New Roman" w:hAnsi="Times New Roman"/>
          <w:color w:val="auto"/>
          <w:lang w:val="es-GT"/>
        </w:rPr>
        <w:t>Análisis de errores</w:t>
      </w:r>
      <w:bookmarkEnd w:id="20"/>
    </w:p>
    <w:p w14:paraId="46AD404D" w14:textId="77777777" w:rsidR="00DA2858" w:rsidRPr="00733F85" w:rsidRDefault="00000000">
      <w:pPr>
        <w:spacing w:after="0" w:line="360" w:lineRule="auto"/>
        <w:ind w:firstLine="720"/>
        <w:jc w:val="both"/>
        <w:rPr>
          <w:lang w:val="es-GT"/>
        </w:rPr>
      </w:pPr>
      <w:r w:rsidRPr="00733F85">
        <w:rPr>
          <w:lang w:val="es-GT"/>
        </w:rPr>
        <w:t>El análisis de errores en este sistema debe orientarse a estudiar los casos en los que la predicción principal no coincide con lo que visualmente espera el usuario o cuando los dos modelos arrojan resultados claramente diferentes para una misma imagen. En clasificación de imágenes, los errores pueden deberse a varios factores: similitud visual entre clases, fondos complejos, baja calidad de la imagen, iluminación inadecuada o presencia de varios objetos en una misma escena. Romon Jacob, I. (2022) destaca que la revisión de errores y de patrones de confusión forma parte del análisis posterior al uso de modelos de clasificación.</w:t>
      </w:r>
    </w:p>
    <w:p w14:paraId="7F88B7AA" w14:textId="77777777" w:rsidR="00DA2858" w:rsidRPr="00733F85" w:rsidRDefault="00000000">
      <w:pPr>
        <w:spacing w:after="0" w:line="360" w:lineRule="auto"/>
        <w:ind w:firstLine="720"/>
        <w:jc w:val="both"/>
        <w:rPr>
          <w:lang w:val="es-GT"/>
        </w:rPr>
      </w:pPr>
      <w:r w:rsidRPr="00733F85">
        <w:rPr>
          <w:lang w:val="es-GT"/>
        </w:rPr>
        <w:t xml:space="preserve">En este proyecto, el análisis de errores puede redactarse como una revisión metodológica de predicciones inconsistentes o ambiguas. Por ejemplo, puede observarse si una imagen de un objeto cotidiano fue clasificada como una categoría parecida, si el porcentaje de confianza fue demasiado bajo o si MobileNetV2 y ResNet50 priorizaron clases distintas. Este tipo de observación permite explicar que el error no necesariamente proviene de una falla de programación, sino de las limitaciones inherentes al modelo </w:t>
      </w:r>
      <w:proofErr w:type="spellStart"/>
      <w:r w:rsidRPr="00733F85">
        <w:rPr>
          <w:lang w:val="es-GT"/>
        </w:rPr>
        <w:t>preentrenado</w:t>
      </w:r>
      <w:proofErr w:type="spellEnd"/>
      <w:r w:rsidRPr="00733F85">
        <w:rPr>
          <w:lang w:val="es-GT"/>
        </w:rPr>
        <w:t xml:space="preserve"> o a las condiciones de la imagen suministrada por el usuario.</w:t>
      </w:r>
    </w:p>
    <w:p w14:paraId="3AFAF1F7" w14:textId="77777777" w:rsidR="00DA2858" w:rsidRPr="00733F85" w:rsidRDefault="00000000">
      <w:pPr>
        <w:spacing w:after="0" w:line="360" w:lineRule="auto"/>
        <w:ind w:firstLine="720"/>
        <w:jc w:val="both"/>
        <w:rPr>
          <w:lang w:val="es-GT"/>
        </w:rPr>
      </w:pPr>
      <w:r w:rsidRPr="00733F85">
        <w:rPr>
          <w:lang w:val="es-GT"/>
        </w:rPr>
        <w:t xml:space="preserve">Además, este apartado es útil para demostrar pensamiento crítico sobre el sistema. No basta con decir que el modelo devuelve resultados; también es necesario explicar en qué situaciones puede confundirse y por qué. Eso fortalece el documento, porque evidencia que el </w:t>
      </w:r>
      <w:r w:rsidRPr="00733F85">
        <w:rPr>
          <w:lang w:val="es-GT"/>
        </w:rPr>
        <w:lastRenderedPageBreak/>
        <w:t>proyecto no solo integra tecnología, sino que también reflexiona sobre sus límites y posibles mejoras.</w:t>
      </w:r>
    </w:p>
    <w:tbl>
      <w:tblPr>
        <w:tblStyle w:val="Tablaconcuadrcula"/>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680"/>
        <w:gridCol w:w="4680"/>
      </w:tblGrid>
      <w:tr w:rsidR="00502403" w:rsidRPr="006178DF" w14:paraId="6590162F" w14:textId="77777777" w:rsidTr="006178DF">
        <w:tc>
          <w:tcPr>
            <w:tcW w:w="4680" w:type="dxa"/>
            <w:shd w:val="clear" w:color="auto" w:fill="D9EAF7"/>
          </w:tcPr>
          <w:p w14:paraId="48215849" w14:textId="77777777" w:rsidR="00DA2858" w:rsidRPr="006178DF" w:rsidRDefault="00000000" w:rsidP="006178DF">
            <w:pPr>
              <w:jc w:val="center"/>
              <w:rPr>
                <w:szCs w:val="24"/>
              </w:rPr>
            </w:pPr>
            <w:proofErr w:type="spellStart"/>
            <w:r w:rsidRPr="006178DF">
              <w:rPr>
                <w:b/>
                <w:szCs w:val="24"/>
              </w:rPr>
              <w:t>Aspecto</w:t>
            </w:r>
            <w:proofErr w:type="spellEnd"/>
          </w:p>
        </w:tc>
        <w:tc>
          <w:tcPr>
            <w:tcW w:w="4680" w:type="dxa"/>
            <w:shd w:val="clear" w:color="auto" w:fill="D9EAF7"/>
          </w:tcPr>
          <w:p w14:paraId="4244D444" w14:textId="77777777" w:rsidR="00DA2858" w:rsidRPr="006178DF" w:rsidRDefault="00000000" w:rsidP="006178DF">
            <w:pPr>
              <w:jc w:val="center"/>
              <w:rPr>
                <w:szCs w:val="24"/>
              </w:rPr>
            </w:pPr>
            <w:proofErr w:type="spellStart"/>
            <w:r w:rsidRPr="006178DF">
              <w:rPr>
                <w:b/>
                <w:szCs w:val="24"/>
              </w:rPr>
              <w:t>Pregunta</w:t>
            </w:r>
            <w:proofErr w:type="spellEnd"/>
            <w:r w:rsidRPr="006178DF">
              <w:rPr>
                <w:b/>
                <w:szCs w:val="24"/>
              </w:rPr>
              <w:t xml:space="preserve"> de </w:t>
            </w:r>
            <w:proofErr w:type="spellStart"/>
            <w:r w:rsidRPr="006178DF">
              <w:rPr>
                <w:b/>
                <w:szCs w:val="24"/>
              </w:rPr>
              <w:t>análisis</w:t>
            </w:r>
            <w:proofErr w:type="spellEnd"/>
          </w:p>
        </w:tc>
      </w:tr>
      <w:tr w:rsidR="00502403" w:rsidRPr="00622124" w14:paraId="2E531100" w14:textId="77777777" w:rsidTr="006178DF">
        <w:tc>
          <w:tcPr>
            <w:tcW w:w="4680" w:type="dxa"/>
          </w:tcPr>
          <w:p w14:paraId="63AFEEFA" w14:textId="77777777" w:rsidR="00DA2858" w:rsidRPr="006178DF" w:rsidRDefault="00000000" w:rsidP="006178DF">
            <w:pPr>
              <w:jc w:val="both"/>
              <w:rPr>
                <w:szCs w:val="24"/>
              </w:rPr>
            </w:pPr>
            <w:proofErr w:type="spellStart"/>
            <w:r w:rsidRPr="006178DF">
              <w:rPr>
                <w:szCs w:val="24"/>
              </w:rPr>
              <w:t>Predicción</w:t>
            </w:r>
            <w:proofErr w:type="spellEnd"/>
            <w:r w:rsidRPr="006178DF">
              <w:rPr>
                <w:szCs w:val="24"/>
              </w:rPr>
              <w:t xml:space="preserve"> </w:t>
            </w:r>
            <w:proofErr w:type="spellStart"/>
            <w:r w:rsidRPr="006178DF">
              <w:rPr>
                <w:szCs w:val="24"/>
              </w:rPr>
              <w:t>inesperada</w:t>
            </w:r>
            <w:proofErr w:type="spellEnd"/>
          </w:p>
        </w:tc>
        <w:tc>
          <w:tcPr>
            <w:tcW w:w="4680" w:type="dxa"/>
          </w:tcPr>
          <w:p w14:paraId="6F6FC7DB" w14:textId="77777777" w:rsidR="00DA2858" w:rsidRPr="00733F85" w:rsidRDefault="00000000" w:rsidP="006178DF">
            <w:pPr>
              <w:jc w:val="both"/>
              <w:rPr>
                <w:szCs w:val="24"/>
                <w:lang w:val="es-GT"/>
              </w:rPr>
            </w:pPr>
            <w:r w:rsidRPr="00733F85">
              <w:rPr>
                <w:szCs w:val="24"/>
                <w:lang w:val="es-GT"/>
              </w:rPr>
              <w:t>¿La clase principal coincide con lo que se observa en la imagen?</w:t>
            </w:r>
          </w:p>
        </w:tc>
      </w:tr>
      <w:tr w:rsidR="00502403" w:rsidRPr="00622124" w14:paraId="5BBDC75B" w14:textId="77777777" w:rsidTr="006178DF">
        <w:tc>
          <w:tcPr>
            <w:tcW w:w="4680" w:type="dxa"/>
          </w:tcPr>
          <w:p w14:paraId="43BFEAF7" w14:textId="77777777" w:rsidR="00DA2858" w:rsidRPr="006178DF" w:rsidRDefault="00000000" w:rsidP="006178DF">
            <w:pPr>
              <w:jc w:val="both"/>
              <w:rPr>
                <w:szCs w:val="24"/>
              </w:rPr>
            </w:pPr>
            <w:proofErr w:type="spellStart"/>
            <w:r w:rsidRPr="006178DF">
              <w:rPr>
                <w:szCs w:val="24"/>
              </w:rPr>
              <w:t>Diferencia</w:t>
            </w:r>
            <w:proofErr w:type="spellEnd"/>
            <w:r w:rsidRPr="006178DF">
              <w:rPr>
                <w:szCs w:val="24"/>
              </w:rPr>
              <w:t xml:space="preserve"> entre </w:t>
            </w:r>
            <w:proofErr w:type="spellStart"/>
            <w:r w:rsidRPr="006178DF">
              <w:rPr>
                <w:szCs w:val="24"/>
              </w:rPr>
              <w:t>modelos</w:t>
            </w:r>
            <w:proofErr w:type="spellEnd"/>
          </w:p>
        </w:tc>
        <w:tc>
          <w:tcPr>
            <w:tcW w:w="4680" w:type="dxa"/>
          </w:tcPr>
          <w:p w14:paraId="34A5E7E3" w14:textId="77777777" w:rsidR="00DA2858" w:rsidRPr="00733F85" w:rsidRDefault="00000000" w:rsidP="006178DF">
            <w:pPr>
              <w:jc w:val="both"/>
              <w:rPr>
                <w:szCs w:val="24"/>
                <w:lang w:val="es-GT"/>
              </w:rPr>
            </w:pPr>
            <w:r w:rsidRPr="00733F85">
              <w:rPr>
                <w:szCs w:val="24"/>
                <w:lang w:val="es-GT"/>
              </w:rPr>
              <w:t>¿Ambos modelos predicen lo mismo o se contradicen?</w:t>
            </w:r>
          </w:p>
        </w:tc>
      </w:tr>
      <w:tr w:rsidR="00502403" w:rsidRPr="00622124" w14:paraId="23B0F4DB" w14:textId="77777777" w:rsidTr="006178DF">
        <w:tc>
          <w:tcPr>
            <w:tcW w:w="4680" w:type="dxa"/>
          </w:tcPr>
          <w:p w14:paraId="1A95CA5F" w14:textId="77777777" w:rsidR="00DA2858" w:rsidRPr="006178DF" w:rsidRDefault="00000000" w:rsidP="006178DF">
            <w:pPr>
              <w:jc w:val="both"/>
              <w:rPr>
                <w:szCs w:val="24"/>
              </w:rPr>
            </w:pPr>
            <w:r w:rsidRPr="006178DF">
              <w:rPr>
                <w:szCs w:val="24"/>
              </w:rPr>
              <w:t xml:space="preserve">Bajo </w:t>
            </w:r>
            <w:proofErr w:type="spellStart"/>
            <w:r w:rsidRPr="006178DF">
              <w:rPr>
                <w:szCs w:val="24"/>
              </w:rPr>
              <w:t>porcentaje</w:t>
            </w:r>
            <w:proofErr w:type="spellEnd"/>
            <w:r w:rsidRPr="006178DF">
              <w:rPr>
                <w:szCs w:val="24"/>
              </w:rPr>
              <w:t xml:space="preserve"> de confianza</w:t>
            </w:r>
          </w:p>
        </w:tc>
        <w:tc>
          <w:tcPr>
            <w:tcW w:w="4680" w:type="dxa"/>
          </w:tcPr>
          <w:p w14:paraId="7F816FF5" w14:textId="77777777" w:rsidR="00DA2858" w:rsidRPr="00733F85" w:rsidRDefault="00000000" w:rsidP="006178DF">
            <w:pPr>
              <w:jc w:val="both"/>
              <w:rPr>
                <w:szCs w:val="24"/>
                <w:lang w:val="es-GT"/>
              </w:rPr>
            </w:pPr>
            <w:r w:rsidRPr="00733F85">
              <w:rPr>
                <w:szCs w:val="24"/>
                <w:lang w:val="es-GT"/>
              </w:rPr>
              <w:t>¿La salida fue poco segura?</w:t>
            </w:r>
          </w:p>
        </w:tc>
      </w:tr>
      <w:tr w:rsidR="00502403" w:rsidRPr="00622124" w14:paraId="6EE260A0" w14:textId="77777777" w:rsidTr="006178DF">
        <w:tc>
          <w:tcPr>
            <w:tcW w:w="4680" w:type="dxa"/>
          </w:tcPr>
          <w:p w14:paraId="56AE29EF" w14:textId="77777777" w:rsidR="00DA2858" w:rsidRPr="006178DF" w:rsidRDefault="00000000" w:rsidP="006178DF">
            <w:pPr>
              <w:jc w:val="both"/>
              <w:rPr>
                <w:szCs w:val="24"/>
              </w:rPr>
            </w:pPr>
            <w:r w:rsidRPr="006178DF">
              <w:rPr>
                <w:szCs w:val="24"/>
              </w:rPr>
              <w:t xml:space="preserve">Fondo </w:t>
            </w:r>
            <w:proofErr w:type="spellStart"/>
            <w:r w:rsidRPr="006178DF">
              <w:rPr>
                <w:szCs w:val="24"/>
              </w:rPr>
              <w:t>complejo</w:t>
            </w:r>
            <w:proofErr w:type="spellEnd"/>
          </w:p>
        </w:tc>
        <w:tc>
          <w:tcPr>
            <w:tcW w:w="4680" w:type="dxa"/>
          </w:tcPr>
          <w:p w14:paraId="728B8E63" w14:textId="77777777" w:rsidR="00DA2858" w:rsidRPr="00733F85" w:rsidRDefault="00000000" w:rsidP="006178DF">
            <w:pPr>
              <w:jc w:val="both"/>
              <w:rPr>
                <w:szCs w:val="24"/>
                <w:lang w:val="es-GT"/>
              </w:rPr>
            </w:pPr>
            <w:r w:rsidRPr="00733F85">
              <w:rPr>
                <w:szCs w:val="24"/>
                <w:lang w:val="es-GT"/>
              </w:rPr>
              <w:t>¿Había distractores en la imagen?</w:t>
            </w:r>
          </w:p>
        </w:tc>
      </w:tr>
      <w:tr w:rsidR="00502403" w:rsidRPr="00622124" w14:paraId="02ECFB0E" w14:textId="77777777" w:rsidTr="006178DF">
        <w:tc>
          <w:tcPr>
            <w:tcW w:w="4680" w:type="dxa"/>
          </w:tcPr>
          <w:p w14:paraId="7DA1D348" w14:textId="77777777" w:rsidR="00DA2858" w:rsidRPr="006178DF" w:rsidRDefault="00000000" w:rsidP="006178DF">
            <w:pPr>
              <w:jc w:val="both"/>
              <w:rPr>
                <w:szCs w:val="24"/>
              </w:rPr>
            </w:pPr>
            <w:proofErr w:type="spellStart"/>
            <w:r w:rsidRPr="006178DF">
              <w:rPr>
                <w:szCs w:val="24"/>
              </w:rPr>
              <w:t>Multiplicidad</w:t>
            </w:r>
            <w:proofErr w:type="spellEnd"/>
            <w:r w:rsidRPr="006178DF">
              <w:rPr>
                <w:szCs w:val="24"/>
              </w:rPr>
              <w:t xml:space="preserve"> de </w:t>
            </w:r>
            <w:proofErr w:type="spellStart"/>
            <w:r w:rsidRPr="006178DF">
              <w:rPr>
                <w:szCs w:val="24"/>
              </w:rPr>
              <w:t>objetos</w:t>
            </w:r>
            <w:proofErr w:type="spellEnd"/>
          </w:p>
        </w:tc>
        <w:tc>
          <w:tcPr>
            <w:tcW w:w="4680" w:type="dxa"/>
          </w:tcPr>
          <w:p w14:paraId="4433666B" w14:textId="77777777" w:rsidR="00DA2858" w:rsidRPr="00733F85" w:rsidRDefault="00000000" w:rsidP="006178DF">
            <w:pPr>
              <w:jc w:val="both"/>
              <w:rPr>
                <w:szCs w:val="24"/>
                <w:lang w:val="es-GT"/>
              </w:rPr>
            </w:pPr>
            <w:r w:rsidRPr="00733F85">
              <w:rPr>
                <w:szCs w:val="24"/>
                <w:lang w:val="es-GT"/>
              </w:rPr>
              <w:t>¿La escena contenía más de un elemento relevante?</w:t>
            </w:r>
          </w:p>
        </w:tc>
      </w:tr>
    </w:tbl>
    <w:p w14:paraId="5867F5F1" w14:textId="441E7F8D" w:rsidR="00DA2858" w:rsidRPr="00733F85" w:rsidRDefault="006178DF" w:rsidP="006178DF">
      <w:pPr>
        <w:pStyle w:val="Descripcin"/>
        <w:jc w:val="center"/>
        <w:rPr>
          <w:b w:val="0"/>
          <w:bCs w:val="0"/>
          <w:color w:val="auto"/>
          <w:sz w:val="24"/>
          <w:szCs w:val="24"/>
          <w:lang w:val="es-GT"/>
        </w:rPr>
      </w:pPr>
      <w:bookmarkStart w:id="21" w:name="_Toc229558708"/>
      <w:r w:rsidRPr="00733F85">
        <w:rPr>
          <w:b w:val="0"/>
          <w:bCs w:val="0"/>
          <w:color w:val="auto"/>
          <w:sz w:val="24"/>
          <w:szCs w:val="24"/>
          <w:lang w:val="es-GT"/>
        </w:rPr>
        <w:t xml:space="preserve">Tabla </w:t>
      </w:r>
      <w:r w:rsidRPr="006178DF">
        <w:rPr>
          <w:b w:val="0"/>
          <w:bCs w:val="0"/>
          <w:color w:val="auto"/>
          <w:sz w:val="24"/>
          <w:szCs w:val="24"/>
        </w:rPr>
        <w:fldChar w:fldCharType="begin"/>
      </w:r>
      <w:r w:rsidRPr="00733F85">
        <w:rPr>
          <w:b w:val="0"/>
          <w:bCs w:val="0"/>
          <w:color w:val="auto"/>
          <w:sz w:val="24"/>
          <w:szCs w:val="24"/>
          <w:lang w:val="es-GT"/>
        </w:rPr>
        <w:instrText xml:space="preserve"> SEQ Tabla \* ARABIC </w:instrText>
      </w:r>
      <w:r w:rsidRPr="006178DF">
        <w:rPr>
          <w:b w:val="0"/>
          <w:bCs w:val="0"/>
          <w:color w:val="auto"/>
          <w:sz w:val="24"/>
          <w:szCs w:val="24"/>
        </w:rPr>
        <w:fldChar w:fldCharType="separate"/>
      </w:r>
      <w:r w:rsidR="00C808C7" w:rsidRPr="00733F85">
        <w:rPr>
          <w:b w:val="0"/>
          <w:bCs w:val="0"/>
          <w:noProof/>
          <w:color w:val="auto"/>
          <w:sz w:val="24"/>
          <w:szCs w:val="24"/>
          <w:lang w:val="es-GT"/>
        </w:rPr>
        <w:t>6</w:t>
      </w:r>
      <w:r w:rsidRPr="006178DF">
        <w:rPr>
          <w:b w:val="0"/>
          <w:bCs w:val="0"/>
          <w:color w:val="auto"/>
          <w:sz w:val="24"/>
          <w:szCs w:val="24"/>
        </w:rPr>
        <w:fldChar w:fldCharType="end"/>
      </w:r>
      <w:r w:rsidRPr="00733F85">
        <w:rPr>
          <w:b w:val="0"/>
          <w:bCs w:val="0"/>
          <w:color w:val="auto"/>
          <w:sz w:val="24"/>
          <w:szCs w:val="24"/>
          <w:lang w:val="es-GT"/>
        </w:rPr>
        <w:t>: Aspectos para revisar en el análisis de errores</w:t>
      </w:r>
      <w:bookmarkEnd w:id="21"/>
    </w:p>
    <w:p w14:paraId="2752FEB0" w14:textId="77777777" w:rsidR="00DA2858" w:rsidRPr="00502403" w:rsidRDefault="00000000">
      <w:r w:rsidRPr="00502403">
        <w:rPr>
          <w:noProof/>
        </w:rPr>
        <w:drawing>
          <wp:inline distT="0" distB="0" distL="0" distR="0" wp14:anchorId="6B84C4D4" wp14:editId="5D822EF3">
            <wp:extent cx="5760720" cy="24860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errores.png"/>
                    <pic:cNvPicPr/>
                  </pic:nvPicPr>
                  <pic:blipFill rotWithShape="1">
                    <a:blip r:embed="rId15"/>
                    <a:srcRect b="32871"/>
                    <a:stretch/>
                  </pic:blipFill>
                  <pic:spPr bwMode="auto">
                    <a:xfrm>
                      <a:off x="0" y="0"/>
                      <a:ext cx="5760720" cy="2486025"/>
                    </a:xfrm>
                    <a:prstGeom prst="rect">
                      <a:avLst/>
                    </a:prstGeom>
                    <a:ln>
                      <a:noFill/>
                    </a:ln>
                    <a:extLst>
                      <a:ext uri="{53640926-AAD7-44D8-BBD7-CCE9431645EC}">
                        <a14:shadowObscured xmlns:a14="http://schemas.microsoft.com/office/drawing/2010/main"/>
                      </a:ext>
                    </a:extLst>
                  </pic:spPr>
                </pic:pic>
              </a:graphicData>
            </a:graphic>
          </wp:inline>
        </w:drawing>
      </w:r>
    </w:p>
    <w:p w14:paraId="36017224" w14:textId="405044B8" w:rsidR="00DA2858" w:rsidRPr="00733F85" w:rsidRDefault="006178DF" w:rsidP="006178DF">
      <w:pPr>
        <w:pStyle w:val="Descripcin"/>
        <w:jc w:val="center"/>
        <w:rPr>
          <w:b w:val="0"/>
          <w:bCs w:val="0"/>
          <w:color w:val="auto"/>
          <w:sz w:val="24"/>
          <w:szCs w:val="24"/>
          <w:lang w:val="es-GT"/>
        </w:rPr>
      </w:pPr>
      <w:bookmarkStart w:id="22" w:name="_Toc229558672"/>
      <w:r w:rsidRPr="00733F85">
        <w:rPr>
          <w:b w:val="0"/>
          <w:bCs w:val="0"/>
          <w:color w:val="auto"/>
          <w:sz w:val="24"/>
          <w:szCs w:val="24"/>
          <w:lang w:val="es-GT"/>
        </w:rPr>
        <w:t xml:space="preserve">Figura </w:t>
      </w:r>
      <w:r w:rsidRPr="006178DF">
        <w:rPr>
          <w:b w:val="0"/>
          <w:bCs w:val="0"/>
          <w:color w:val="auto"/>
          <w:sz w:val="24"/>
          <w:szCs w:val="24"/>
        </w:rPr>
        <w:fldChar w:fldCharType="begin"/>
      </w:r>
      <w:r w:rsidRPr="00733F85">
        <w:rPr>
          <w:b w:val="0"/>
          <w:bCs w:val="0"/>
          <w:color w:val="auto"/>
          <w:sz w:val="24"/>
          <w:szCs w:val="24"/>
          <w:lang w:val="es-GT"/>
        </w:rPr>
        <w:instrText xml:space="preserve"> SEQ Figura \* ARABIC </w:instrText>
      </w:r>
      <w:r w:rsidRPr="006178DF">
        <w:rPr>
          <w:b w:val="0"/>
          <w:bCs w:val="0"/>
          <w:color w:val="auto"/>
          <w:sz w:val="24"/>
          <w:szCs w:val="24"/>
        </w:rPr>
        <w:fldChar w:fldCharType="separate"/>
      </w:r>
      <w:r w:rsidR="00C808C7" w:rsidRPr="00733F85">
        <w:rPr>
          <w:b w:val="0"/>
          <w:bCs w:val="0"/>
          <w:noProof/>
          <w:color w:val="auto"/>
          <w:sz w:val="24"/>
          <w:szCs w:val="24"/>
          <w:lang w:val="es-GT"/>
        </w:rPr>
        <w:t>6</w:t>
      </w:r>
      <w:r w:rsidRPr="006178DF">
        <w:rPr>
          <w:b w:val="0"/>
          <w:bCs w:val="0"/>
          <w:color w:val="auto"/>
          <w:sz w:val="24"/>
          <w:szCs w:val="24"/>
        </w:rPr>
        <w:fldChar w:fldCharType="end"/>
      </w:r>
      <w:r w:rsidRPr="00733F85">
        <w:rPr>
          <w:b w:val="0"/>
          <w:bCs w:val="0"/>
          <w:color w:val="auto"/>
          <w:sz w:val="24"/>
          <w:szCs w:val="24"/>
          <w:lang w:val="es-GT"/>
        </w:rPr>
        <w:t>: Proceso de análisis de errores</w:t>
      </w:r>
      <w:bookmarkEnd w:id="22"/>
    </w:p>
    <w:p w14:paraId="70849E80" w14:textId="77777777" w:rsidR="00DA2858" w:rsidRPr="00733F85" w:rsidRDefault="00000000" w:rsidP="006178DF">
      <w:pPr>
        <w:pStyle w:val="Ttulo1"/>
        <w:spacing w:after="120" w:line="360" w:lineRule="auto"/>
        <w:jc w:val="both"/>
        <w:rPr>
          <w:color w:val="auto"/>
          <w:lang w:val="es-GT"/>
        </w:rPr>
      </w:pPr>
      <w:bookmarkStart w:id="23" w:name="_Toc229557548"/>
      <w:r w:rsidRPr="00733F85">
        <w:rPr>
          <w:rFonts w:ascii="Times New Roman" w:hAnsi="Times New Roman"/>
          <w:color w:val="auto"/>
          <w:lang w:val="es-GT"/>
        </w:rPr>
        <w:t>Interpretación de resultados</w:t>
      </w:r>
      <w:bookmarkEnd w:id="23"/>
    </w:p>
    <w:p w14:paraId="2AC18305" w14:textId="77777777" w:rsidR="00DA2858" w:rsidRPr="00733F85" w:rsidRDefault="00000000">
      <w:pPr>
        <w:spacing w:after="0" w:line="360" w:lineRule="auto"/>
        <w:ind w:firstLine="720"/>
        <w:jc w:val="both"/>
        <w:rPr>
          <w:lang w:val="es-GT"/>
        </w:rPr>
      </w:pPr>
      <w:r w:rsidRPr="00733F85">
        <w:rPr>
          <w:lang w:val="es-GT"/>
        </w:rPr>
        <w:t xml:space="preserve">La interpretación de resultados debe presentar una valoración global sobre la utilidad del sistema y sobre las diferencias observadas entre MobileNetV2 y ResNet50. En este punto, la intención no es afirmar que el sistema resuelve cualquier problema de clasificación con total exactitud, sino explicar hasta qué punto resulta funcional dentro de su alcance académico. Hernández </w:t>
      </w:r>
      <w:proofErr w:type="spellStart"/>
      <w:r w:rsidRPr="00733F85">
        <w:rPr>
          <w:lang w:val="es-GT"/>
        </w:rPr>
        <w:t>Hernández</w:t>
      </w:r>
      <w:proofErr w:type="spellEnd"/>
      <w:r w:rsidRPr="00733F85">
        <w:rPr>
          <w:lang w:val="es-GT"/>
        </w:rPr>
        <w:t>, J. I., et al. (2023) resaltan la importancia de evaluar el rendimiento general del modelo y su capacidad para clasificar correctamente las imágenes trabajadas.</w:t>
      </w:r>
    </w:p>
    <w:p w14:paraId="5CCC2DA8" w14:textId="77777777" w:rsidR="00DA2858" w:rsidRPr="00733F85" w:rsidRDefault="00000000">
      <w:pPr>
        <w:spacing w:after="0" w:line="360" w:lineRule="auto"/>
        <w:ind w:firstLine="720"/>
        <w:jc w:val="both"/>
        <w:rPr>
          <w:lang w:val="es-GT"/>
        </w:rPr>
      </w:pPr>
      <w:r w:rsidRPr="00733F85">
        <w:rPr>
          <w:lang w:val="es-GT"/>
        </w:rPr>
        <w:t xml:space="preserve">Aplicado al proyecto, la interpretación debe centrarse en responder preguntas como estas: ¿el sistema logra generar predicciones útiles para imágenes generales?, ¿qué modelo ofrece </w:t>
      </w:r>
      <w:r w:rsidRPr="00733F85">
        <w:rPr>
          <w:lang w:val="es-GT"/>
        </w:rPr>
        <w:lastRenderedPageBreak/>
        <w:t>respuestas más rápidas?, ¿cuál produce salidas aparentemente más sólidas o consistentes?, ¿qué limitaciones se observan en escenas complejas o ambiguas? A partir de estas preguntas, la interpretación de resultados se convierte en el puente entre la implementación técnica y la valoración académica del prototipo.</w:t>
      </w:r>
    </w:p>
    <w:p w14:paraId="200073E1" w14:textId="77777777" w:rsidR="00DA2858" w:rsidRPr="00733F85" w:rsidRDefault="00000000">
      <w:pPr>
        <w:spacing w:after="0" w:line="360" w:lineRule="auto"/>
        <w:ind w:firstLine="720"/>
        <w:jc w:val="both"/>
        <w:rPr>
          <w:lang w:val="es-GT"/>
        </w:rPr>
      </w:pPr>
      <w:r w:rsidRPr="00733F85">
        <w:rPr>
          <w:lang w:val="es-GT"/>
        </w:rPr>
        <w:t xml:space="preserve">Desde un punto de vista metodológico, este apartado también debe reconocer las limitaciones del sistema. Como los modelos fueron cargados con conocimiento previo de </w:t>
      </w:r>
      <w:proofErr w:type="spellStart"/>
      <w:r w:rsidRPr="00733F85">
        <w:rPr>
          <w:lang w:val="es-GT"/>
        </w:rPr>
        <w:t>ImageNet</w:t>
      </w:r>
      <w:proofErr w:type="spellEnd"/>
      <w:r w:rsidRPr="00733F85">
        <w:rPr>
          <w:lang w:val="es-GT"/>
        </w:rPr>
        <w:t xml:space="preserve"> y no se adaptaron a un dominio específico mediante un </w:t>
      </w:r>
      <w:proofErr w:type="spellStart"/>
      <w:r w:rsidRPr="00733F85">
        <w:rPr>
          <w:lang w:val="es-GT"/>
        </w:rPr>
        <w:t>dataset</w:t>
      </w:r>
      <w:proofErr w:type="spellEnd"/>
      <w:r w:rsidRPr="00733F85">
        <w:rPr>
          <w:lang w:val="es-GT"/>
        </w:rPr>
        <w:t xml:space="preserve"> propio, los resultados deben interpretarse como el comportamiento de dos arquitecturas </w:t>
      </w:r>
      <w:proofErr w:type="spellStart"/>
      <w:r w:rsidRPr="00733F85">
        <w:rPr>
          <w:lang w:val="es-GT"/>
        </w:rPr>
        <w:t>preentrenadas</w:t>
      </w:r>
      <w:proofErr w:type="spellEnd"/>
      <w:r w:rsidRPr="00733F85">
        <w:rPr>
          <w:lang w:val="es-GT"/>
        </w:rPr>
        <w:t xml:space="preserve"> ante imágenes generales. Dicho de otra manera, el sistema sí demuestra la viabilidad de integrar inteligencia artificial a una aplicación web, pero sus resultados dependen de las clases conocidas por los modelos y de la calidad de la imagen proporcionada.</w:t>
      </w:r>
    </w:p>
    <w:tbl>
      <w:tblPr>
        <w:tblStyle w:val="Tablaconcuadrcula"/>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680"/>
        <w:gridCol w:w="4680"/>
      </w:tblGrid>
      <w:tr w:rsidR="00502403" w:rsidRPr="006178DF" w14:paraId="2A79F919" w14:textId="77777777">
        <w:tc>
          <w:tcPr>
            <w:tcW w:w="4680" w:type="dxa"/>
            <w:shd w:val="clear" w:color="auto" w:fill="D9EAF7"/>
          </w:tcPr>
          <w:p w14:paraId="4C6A3D27" w14:textId="77777777" w:rsidR="00DA2858" w:rsidRPr="006178DF" w:rsidRDefault="00000000">
            <w:pPr>
              <w:jc w:val="center"/>
              <w:rPr>
                <w:szCs w:val="24"/>
              </w:rPr>
            </w:pPr>
            <w:proofErr w:type="spellStart"/>
            <w:r w:rsidRPr="006178DF">
              <w:rPr>
                <w:b/>
                <w:szCs w:val="24"/>
              </w:rPr>
              <w:t>Criterio</w:t>
            </w:r>
            <w:proofErr w:type="spellEnd"/>
          </w:p>
        </w:tc>
        <w:tc>
          <w:tcPr>
            <w:tcW w:w="4680" w:type="dxa"/>
            <w:shd w:val="clear" w:color="auto" w:fill="D9EAF7"/>
          </w:tcPr>
          <w:p w14:paraId="22B8E6C6" w14:textId="77777777" w:rsidR="00DA2858" w:rsidRPr="006178DF" w:rsidRDefault="00000000">
            <w:pPr>
              <w:jc w:val="center"/>
              <w:rPr>
                <w:szCs w:val="24"/>
              </w:rPr>
            </w:pPr>
            <w:proofErr w:type="spellStart"/>
            <w:r w:rsidRPr="006178DF">
              <w:rPr>
                <w:b/>
                <w:szCs w:val="24"/>
              </w:rPr>
              <w:t>Interpretación</w:t>
            </w:r>
            <w:proofErr w:type="spellEnd"/>
            <w:r w:rsidRPr="006178DF">
              <w:rPr>
                <w:b/>
                <w:szCs w:val="24"/>
              </w:rPr>
              <w:t xml:space="preserve"> </w:t>
            </w:r>
            <w:proofErr w:type="spellStart"/>
            <w:r w:rsidRPr="006178DF">
              <w:rPr>
                <w:b/>
                <w:szCs w:val="24"/>
              </w:rPr>
              <w:t>esperada</w:t>
            </w:r>
            <w:proofErr w:type="spellEnd"/>
          </w:p>
        </w:tc>
      </w:tr>
      <w:tr w:rsidR="00502403" w:rsidRPr="00622124" w14:paraId="7B40FE42" w14:textId="77777777">
        <w:tc>
          <w:tcPr>
            <w:tcW w:w="4680" w:type="dxa"/>
          </w:tcPr>
          <w:p w14:paraId="2455EC48" w14:textId="77777777" w:rsidR="00DA2858" w:rsidRPr="006178DF" w:rsidRDefault="00000000">
            <w:pPr>
              <w:jc w:val="both"/>
              <w:rPr>
                <w:szCs w:val="24"/>
              </w:rPr>
            </w:pPr>
            <w:proofErr w:type="spellStart"/>
            <w:r w:rsidRPr="006178DF">
              <w:rPr>
                <w:szCs w:val="24"/>
              </w:rPr>
              <w:t>Utilidad</w:t>
            </w:r>
            <w:proofErr w:type="spellEnd"/>
            <w:r w:rsidRPr="006178DF">
              <w:rPr>
                <w:szCs w:val="24"/>
              </w:rPr>
              <w:t xml:space="preserve"> del </w:t>
            </w:r>
            <w:proofErr w:type="spellStart"/>
            <w:r w:rsidRPr="006178DF">
              <w:rPr>
                <w:szCs w:val="24"/>
              </w:rPr>
              <w:t>sistema</w:t>
            </w:r>
            <w:proofErr w:type="spellEnd"/>
          </w:p>
        </w:tc>
        <w:tc>
          <w:tcPr>
            <w:tcW w:w="4680" w:type="dxa"/>
          </w:tcPr>
          <w:p w14:paraId="0F56427A" w14:textId="77777777" w:rsidR="00DA2858" w:rsidRPr="00733F85" w:rsidRDefault="00000000">
            <w:pPr>
              <w:jc w:val="both"/>
              <w:rPr>
                <w:szCs w:val="24"/>
                <w:lang w:val="es-GT"/>
              </w:rPr>
            </w:pPr>
            <w:r w:rsidRPr="00733F85">
              <w:rPr>
                <w:szCs w:val="24"/>
                <w:lang w:val="es-GT"/>
              </w:rPr>
              <w:t>Determinar si la aplicación cumple su propósito académico.</w:t>
            </w:r>
          </w:p>
        </w:tc>
      </w:tr>
      <w:tr w:rsidR="00502403" w:rsidRPr="00622124" w14:paraId="1A4FAF5F" w14:textId="77777777">
        <w:tc>
          <w:tcPr>
            <w:tcW w:w="4680" w:type="dxa"/>
          </w:tcPr>
          <w:p w14:paraId="0767362C" w14:textId="77777777" w:rsidR="00DA2858" w:rsidRPr="006178DF" w:rsidRDefault="00000000">
            <w:pPr>
              <w:jc w:val="both"/>
              <w:rPr>
                <w:szCs w:val="24"/>
              </w:rPr>
            </w:pPr>
            <w:proofErr w:type="spellStart"/>
            <w:r w:rsidRPr="006178DF">
              <w:rPr>
                <w:szCs w:val="24"/>
              </w:rPr>
              <w:t>Diferencias</w:t>
            </w:r>
            <w:proofErr w:type="spellEnd"/>
            <w:r w:rsidRPr="006178DF">
              <w:rPr>
                <w:szCs w:val="24"/>
              </w:rPr>
              <w:t xml:space="preserve"> entre </w:t>
            </w:r>
            <w:proofErr w:type="spellStart"/>
            <w:r w:rsidRPr="006178DF">
              <w:rPr>
                <w:szCs w:val="24"/>
              </w:rPr>
              <w:t>modelos</w:t>
            </w:r>
            <w:proofErr w:type="spellEnd"/>
          </w:p>
        </w:tc>
        <w:tc>
          <w:tcPr>
            <w:tcW w:w="4680" w:type="dxa"/>
          </w:tcPr>
          <w:p w14:paraId="1D95E3C5" w14:textId="77777777" w:rsidR="00DA2858" w:rsidRPr="00733F85" w:rsidRDefault="00000000">
            <w:pPr>
              <w:jc w:val="both"/>
              <w:rPr>
                <w:szCs w:val="24"/>
                <w:lang w:val="es-GT"/>
              </w:rPr>
            </w:pPr>
            <w:r w:rsidRPr="00733F85">
              <w:rPr>
                <w:szCs w:val="24"/>
                <w:lang w:val="es-GT"/>
              </w:rPr>
              <w:t>Identificar ventajas de MobileNetV2 y ResNet50.</w:t>
            </w:r>
          </w:p>
        </w:tc>
      </w:tr>
      <w:tr w:rsidR="00502403" w:rsidRPr="00622124" w14:paraId="1AA671FE" w14:textId="77777777">
        <w:tc>
          <w:tcPr>
            <w:tcW w:w="4680" w:type="dxa"/>
          </w:tcPr>
          <w:p w14:paraId="7E0788D4" w14:textId="77777777" w:rsidR="00DA2858" w:rsidRPr="006178DF" w:rsidRDefault="00000000">
            <w:pPr>
              <w:jc w:val="both"/>
              <w:rPr>
                <w:szCs w:val="24"/>
              </w:rPr>
            </w:pPr>
            <w:r w:rsidRPr="006178DF">
              <w:rPr>
                <w:szCs w:val="24"/>
              </w:rPr>
              <w:t xml:space="preserve">Calidad de </w:t>
            </w:r>
            <w:proofErr w:type="spellStart"/>
            <w:r w:rsidRPr="006178DF">
              <w:rPr>
                <w:szCs w:val="24"/>
              </w:rPr>
              <w:t>salida</w:t>
            </w:r>
            <w:proofErr w:type="spellEnd"/>
          </w:p>
        </w:tc>
        <w:tc>
          <w:tcPr>
            <w:tcW w:w="4680" w:type="dxa"/>
          </w:tcPr>
          <w:p w14:paraId="02192B80" w14:textId="77777777" w:rsidR="00DA2858" w:rsidRPr="00733F85" w:rsidRDefault="00000000">
            <w:pPr>
              <w:jc w:val="both"/>
              <w:rPr>
                <w:szCs w:val="24"/>
                <w:lang w:val="es-GT"/>
              </w:rPr>
            </w:pPr>
            <w:r w:rsidRPr="00733F85">
              <w:rPr>
                <w:szCs w:val="24"/>
                <w:lang w:val="es-GT"/>
              </w:rPr>
              <w:t>Valorar claridad de la predicción y nivel de confianza.</w:t>
            </w:r>
          </w:p>
        </w:tc>
      </w:tr>
      <w:tr w:rsidR="00502403" w:rsidRPr="006178DF" w14:paraId="6612E03A" w14:textId="77777777">
        <w:tc>
          <w:tcPr>
            <w:tcW w:w="4680" w:type="dxa"/>
          </w:tcPr>
          <w:p w14:paraId="7E6FE25B" w14:textId="77777777" w:rsidR="00DA2858" w:rsidRPr="006178DF" w:rsidRDefault="00000000">
            <w:pPr>
              <w:jc w:val="both"/>
              <w:rPr>
                <w:szCs w:val="24"/>
              </w:rPr>
            </w:pPr>
            <w:proofErr w:type="spellStart"/>
            <w:r w:rsidRPr="006178DF">
              <w:rPr>
                <w:szCs w:val="24"/>
              </w:rPr>
              <w:t>Limitaciones</w:t>
            </w:r>
            <w:proofErr w:type="spellEnd"/>
          </w:p>
        </w:tc>
        <w:tc>
          <w:tcPr>
            <w:tcW w:w="4680" w:type="dxa"/>
          </w:tcPr>
          <w:p w14:paraId="254BC009" w14:textId="77777777" w:rsidR="00DA2858" w:rsidRPr="006178DF" w:rsidRDefault="00000000">
            <w:pPr>
              <w:jc w:val="both"/>
              <w:rPr>
                <w:szCs w:val="24"/>
              </w:rPr>
            </w:pPr>
            <w:proofErr w:type="spellStart"/>
            <w:r w:rsidRPr="006178DF">
              <w:rPr>
                <w:szCs w:val="24"/>
              </w:rPr>
              <w:t>Reconocer</w:t>
            </w:r>
            <w:proofErr w:type="spellEnd"/>
            <w:r w:rsidRPr="006178DF">
              <w:rPr>
                <w:szCs w:val="24"/>
              </w:rPr>
              <w:t xml:space="preserve"> </w:t>
            </w:r>
            <w:proofErr w:type="spellStart"/>
            <w:r w:rsidRPr="006178DF">
              <w:rPr>
                <w:szCs w:val="24"/>
              </w:rPr>
              <w:t>escenarios</w:t>
            </w:r>
            <w:proofErr w:type="spellEnd"/>
            <w:r w:rsidRPr="006178DF">
              <w:rPr>
                <w:szCs w:val="24"/>
              </w:rPr>
              <w:t xml:space="preserve"> </w:t>
            </w:r>
            <w:proofErr w:type="spellStart"/>
            <w:r w:rsidRPr="006178DF">
              <w:rPr>
                <w:szCs w:val="24"/>
              </w:rPr>
              <w:t>problemáticos</w:t>
            </w:r>
            <w:proofErr w:type="spellEnd"/>
            <w:r w:rsidRPr="006178DF">
              <w:rPr>
                <w:szCs w:val="24"/>
              </w:rPr>
              <w:t>.</w:t>
            </w:r>
          </w:p>
        </w:tc>
      </w:tr>
      <w:tr w:rsidR="00502403" w:rsidRPr="00622124" w14:paraId="136EE821" w14:textId="77777777">
        <w:tc>
          <w:tcPr>
            <w:tcW w:w="4680" w:type="dxa"/>
          </w:tcPr>
          <w:p w14:paraId="7D30EB6E" w14:textId="77777777" w:rsidR="00DA2858" w:rsidRPr="006178DF" w:rsidRDefault="00000000">
            <w:pPr>
              <w:jc w:val="both"/>
              <w:rPr>
                <w:szCs w:val="24"/>
              </w:rPr>
            </w:pPr>
            <w:proofErr w:type="spellStart"/>
            <w:r w:rsidRPr="006178DF">
              <w:rPr>
                <w:szCs w:val="24"/>
              </w:rPr>
              <w:t>Viabilidad</w:t>
            </w:r>
            <w:proofErr w:type="spellEnd"/>
            <w:r w:rsidRPr="006178DF">
              <w:rPr>
                <w:szCs w:val="24"/>
              </w:rPr>
              <w:t xml:space="preserve"> </w:t>
            </w:r>
            <w:proofErr w:type="spellStart"/>
            <w:r w:rsidRPr="006178DF">
              <w:rPr>
                <w:szCs w:val="24"/>
              </w:rPr>
              <w:t>futura</w:t>
            </w:r>
            <w:proofErr w:type="spellEnd"/>
          </w:p>
        </w:tc>
        <w:tc>
          <w:tcPr>
            <w:tcW w:w="4680" w:type="dxa"/>
          </w:tcPr>
          <w:p w14:paraId="58C4DD69" w14:textId="77777777" w:rsidR="00DA2858" w:rsidRPr="00733F85" w:rsidRDefault="00000000">
            <w:pPr>
              <w:jc w:val="both"/>
              <w:rPr>
                <w:szCs w:val="24"/>
                <w:lang w:val="es-GT"/>
              </w:rPr>
            </w:pPr>
            <w:r w:rsidRPr="00733F85">
              <w:rPr>
                <w:szCs w:val="24"/>
                <w:lang w:val="es-GT"/>
              </w:rPr>
              <w:t>Definir si el sistema puede ampliarse o especializarse.</w:t>
            </w:r>
          </w:p>
        </w:tc>
      </w:tr>
    </w:tbl>
    <w:p w14:paraId="20CBEB71" w14:textId="01E141AE" w:rsidR="00DA2858" w:rsidRPr="006178DF" w:rsidRDefault="006178DF" w:rsidP="006178DF">
      <w:pPr>
        <w:pStyle w:val="Descripcin"/>
        <w:jc w:val="center"/>
        <w:rPr>
          <w:b w:val="0"/>
          <w:bCs w:val="0"/>
          <w:color w:val="auto"/>
          <w:sz w:val="24"/>
          <w:szCs w:val="24"/>
        </w:rPr>
      </w:pPr>
      <w:bookmarkStart w:id="24" w:name="_Toc229558709"/>
      <w:proofErr w:type="spellStart"/>
      <w:r w:rsidRPr="006178DF">
        <w:rPr>
          <w:b w:val="0"/>
          <w:bCs w:val="0"/>
          <w:color w:val="auto"/>
          <w:sz w:val="24"/>
          <w:szCs w:val="24"/>
        </w:rPr>
        <w:t>Tabla</w:t>
      </w:r>
      <w:proofErr w:type="spellEnd"/>
      <w:r w:rsidRPr="006178DF">
        <w:rPr>
          <w:b w:val="0"/>
          <w:bCs w:val="0"/>
          <w:color w:val="auto"/>
          <w:sz w:val="24"/>
          <w:szCs w:val="24"/>
        </w:rPr>
        <w:t xml:space="preserve"> </w:t>
      </w:r>
      <w:r w:rsidRPr="006178DF">
        <w:rPr>
          <w:b w:val="0"/>
          <w:bCs w:val="0"/>
          <w:color w:val="auto"/>
          <w:sz w:val="24"/>
          <w:szCs w:val="24"/>
        </w:rPr>
        <w:fldChar w:fldCharType="begin"/>
      </w:r>
      <w:r w:rsidRPr="006178DF">
        <w:rPr>
          <w:b w:val="0"/>
          <w:bCs w:val="0"/>
          <w:color w:val="auto"/>
          <w:sz w:val="24"/>
          <w:szCs w:val="24"/>
        </w:rPr>
        <w:instrText xml:space="preserve"> SEQ Tabla \* ARABIC </w:instrText>
      </w:r>
      <w:r w:rsidRPr="006178DF">
        <w:rPr>
          <w:b w:val="0"/>
          <w:bCs w:val="0"/>
          <w:color w:val="auto"/>
          <w:sz w:val="24"/>
          <w:szCs w:val="24"/>
        </w:rPr>
        <w:fldChar w:fldCharType="separate"/>
      </w:r>
      <w:r w:rsidR="00C808C7">
        <w:rPr>
          <w:b w:val="0"/>
          <w:bCs w:val="0"/>
          <w:noProof/>
          <w:color w:val="auto"/>
          <w:sz w:val="24"/>
          <w:szCs w:val="24"/>
        </w:rPr>
        <w:t>7</w:t>
      </w:r>
      <w:r w:rsidRPr="006178DF">
        <w:rPr>
          <w:b w:val="0"/>
          <w:bCs w:val="0"/>
          <w:color w:val="auto"/>
          <w:sz w:val="24"/>
          <w:szCs w:val="24"/>
        </w:rPr>
        <w:fldChar w:fldCharType="end"/>
      </w:r>
      <w:r w:rsidRPr="006178DF">
        <w:rPr>
          <w:b w:val="0"/>
          <w:bCs w:val="0"/>
          <w:color w:val="auto"/>
          <w:sz w:val="24"/>
          <w:szCs w:val="24"/>
        </w:rPr>
        <w:t xml:space="preserve">: </w:t>
      </w:r>
      <w:proofErr w:type="spellStart"/>
      <w:r w:rsidRPr="006178DF">
        <w:rPr>
          <w:b w:val="0"/>
          <w:bCs w:val="0"/>
          <w:color w:val="auto"/>
          <w:sz w:val="24"/>
          <w:szCs w:val="24"/>
        </w:rPr>
        <w:t>Criterios</w:t>
      </w:r>
      <w:proofErr w:type="spellEnd"/>
      <w:r w:rsidRPr="006178DF">
        <w:rPr>
          <w:b w:val="0"/>
          <w:bCs w:val="0"/>
          <w:color w:val="auto"/>
          <w:sz w:val="24"/>
          <w:szCs w:val="24"/>
        </w:rPr>
        <w:t xml:space="preserve"> de </w:t>
      </w:r>
      <w:proofErr w:type="spellStart"/>
      <w:r w:rsidRPr="006178DF">
        <w:rPr>
          <w:b w:val="0"/>
          <w:bCs w:val="0"/>
          <w:color w:val="auto"/>
          <w:sz w:val="24"/>
          <w:szCs w:val="24"/>
        </w:rPr>
        <w:t>interpretación</w:t>
      </w:r>
      <w:proofErr w:type="spellEnd"/>
      <w:r w:rsidRPr="006178DF">
        <w:rPr>
          <w:b w:val="0"/>
          <w:bCs w:val="0"/>
          <w:color w:val="auto"/>
          <w:sz w:val="24"/>
          <w:szCs w:val="24"/>
        </w:rPr>
        <w:t xml:space="preserve"> final</w:t>
      </w:r>
      <w:bookmarkEnd w:id="24"/>
    </w:p>
    <w:p w14:paraId="4A142365" w14:textId="77777777" w:rsidR="00DA2858" w:rsidRPr="00502403" w:rsidRDefault="00000000">
      <w:r w:rsidRPr="00502403">
        <w:rPr>
          <w:noProof/>
        </w:rPr>
        <w:drawing>
          <wp:inline distT="0" distB="0" distL="0" distR="0" wp14:anchorId="47E834CA" wp14:editId="2AC6C5CF">
            <wp:extent cx="5760720" cy="27908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interpretacion.png"/>
                    <pic:cNvPicPr/>
                  </pic:nvPicPr>
                  <pic:blipFill rotWithShape="1">
                    <a:blip r:embed="rId16"/>
                    <a:srcRect t="5143" b="19496"/>
                    <a:stretch/>
                  </pic:blipFill>
                  <pic:spPr bwMode="auto">
                    <a:xfrm>
                      <a:off x="0" y="0"/>
                      <a:ext cx="5760720" cy="2790825"/>
                    </a:xfrm>
                    <a:prstGeom prst="rect">
                      <a:avLst/>
                    </a:prstGeom>
                    <a:ln>
                      <a:noFill/>
                    </a:ln>
                    <a:extLst>
                      <a:ext uri="{53640926-AAD7-44D8-BBD7-CCE9431645EC}">
                        <a14:shadowObscured xmlns:a14="http://schemas.microsoft.com/office/drawing/2010/main"/>
                      </a:ext>
                    </a:extLst>
                  </pic:spPr>
                </pic:pic>
              </a:graphicData>
            </a:graphic>
          </wp:inline>
        </w:drawing>
      </w:r>
    </w:p>
    <w:p w14:paraId="019EAF43" w14:textId="31215B48" w:rsidR="00DA2858" w:rsidRPr="00733F85" w:rsidRDefault="006178DF" w:rsidP="006178DF">
      <w:pPr>
        <w:pStyle w:val="Descripcin"/>
        <w:jc w:val="center"/>
        <w:rPr>
          <w:b w:val="0"/>
          <w:bCs w:val="0"/>
          <w:color w:val="auto"/>
          <w:sz w:val="24"/>
          <w:szCs w:val="24"/>
          <w:lang w:val="es-GT"/>
        </w:rPr>
      </w:pPr>
      <w:bookmarkStart w:id="25" w:name="_Toc229558673"/>
      <w:r w:rsidRPr="00733F85">
        <w:rPr>
          <w:b w:val="0"/>
          <w:bCs w:val="0"/>
          <w:color w:val="auto"/>
          <w:sz w:val="24"/>
          <w:szCs w:val="24"/>
          <w:lang w:val="es-GT"/>
        </w:rPr>
        <w:t xml:space="preserve">Figura </w:t>
      </w:r>
      <w:r w:rsidRPr="006178DF">
        <w:rPr>
          <w:b w:val="0"/>
          <w:bCs w:val="0"/>
          <w:color w:val="auto"/>
          <w:sz w:val="24"/>
          <w:szCs w:val="24"/>
        </w:rPr>
        <w:fldChar w:fldCharType="begin"/>
      </w:r>
      <w:r w:rsidRPr="00733F85">
        <w:rPr>
          <w:b w:val="0"/>
          <w:bCs w:val="0"/>
          <w:color w:val="auto"/>
          <w:sz w:val="24"/>
          <w:szCs w:val="24"/>
          <w:lang w:val="es-GT"/>
        </w:rPr>
        <w:instrText xml:space="preserve"> SEQ Figura \* ARABIC </w:instrText>
      </w:r>
      <w:r w:rsidRPr="006178DF">
        <w:rPr>
          <w:b w:val="0"/>
          <w:bCs w:val="0"/>
          <w:color w:val="auto"/>
          <w:sz w:val="24"/>
          <w:szCs w:val="24"/>
        </w:rPr>
        <w:fldChar w:fldCharType="separate"/>
      </w:r>
      <w:r w:rsidR="00C808C7" w:rsidRPr="00733F85">
        <w:rPr>
          <w:b w:val="0"/>
          <w:bCs w:val="0"/>
          <w:noProof/>
          <w:color w:val="auto"/>
          <w:sz w:val="24"/>
          <w:szCs w:val="24"/>
          <w:lang w:val="es-GT"/>
        </w:rPr>
        <w:t>7</w:t>
      </w:r>
      <w:r w:rsidRPr="006178DF">
        <w:rPr>
          <w:b w:val="0"/>
          <w:bCs w:val="0"/>
          <w:color w:val="auto"/>
          <w:sz w:val="24"/>
          <w:szCs w:val="24"/>
        </w:rPr>
        <w:fldChar w:fldCharType="end"/>
      </w:r>
      <w:r w:rsidRPr="00733F85">
        <w:rPr>
          <w:b w:val="0"/>
          <w:bCs w:val="0"/>
          <w:color w:val="auto"/>
          <w:sz w:val="24"/>
          <w:szCs w:val="24"/>
          <w:lang w:val="es-GT"/>
        </w:rPr>
        <w:t>: Interpretación metodológica</w:t>
      </w:r>
      <w:bookmarkEnd w:id="25"/>
    </w:p>
    <w:p w14:paraId="3FB66173" w14:textId="77777777" w:rsidR="00DA2858" w:rsidRPr="00733F85" w:rsidRDefault="00000000" w:rsidP="006178DF">
      <w:pPr>
        <w:pStyle w:val="Ttulo1"/>
        <w:spacing w:after="120" w:line="360" w:lineRule="auto"/>
        <w:jc w:val="both"/>
        <w:rPr>
          <w:color w:val="auto"/>
          <w:lang w:val="es-GT"/>
        </w:rPr>
      </w:pPr>
      <w:bookmarkStart w:id="26" w:name="_Toc229557549"/>
      <w:r w:rsidRPr="00733F85">
        <w:rPr>
          <w:rFonts w:ascii="Times New Roman" w:hAnsi="Times New Roman"/>
          <w:color w:val="auto"/>
          <w:lang w:val="es-GT"/>
        </w:rPr>
        <w:lastRenderedPageBreak/>
        <w:t>Demo o prototipo funcional</w:t>
      </w:r>
      <w:bookmarkEnd w:id="26"/>
    </w:p>
    <w:p w14:paraId="52C556E3" w14:textId="77777777" w:rsidR="00DA2858" w:rsidRPr="00733F85" w:rsidRDefault="00000000">
      <w:pPr>
        <w:spacing w:after="0" w:line="360" w:lineRule="auto"/>
        <w:ind w:firstLine="720"/>
        <w:jc w:val="both"/>
        <w:rPr>
          <w:lang w:val="es-GT"/>
        </w:rPr>
      </w:pPr>
      <w:r w:rsidRPr="00733F85">
        <w:rPr>
          <w:lang w:val="es-GT"/>
        </w:rPr>
        <w:t xml:space="preserve">La demo del proyecto consiste en la ejecución funcional del sistema web de clasificación de imágenes. Desde la interfaz desarrollada en </w:t>
      </w:r>
      <w:proofErr w:type="spellStart"/>
      <w:r w:rsidRPr="00733F85">
        <w:rPr>
          <w:lang w:val="es-GT"/>
        </w:rPr>
        <w:t>React</w:t>
      </w:r>
      <w:proofErr w:type="spellEnd"/>
      <w:r w:rsidRPr="00733F85">
        <w:rPr>
          <w:lang w:val="es-GT"/>
        </w:rPr>
        <w:t xml:space="preserve">, </w:t>
      </w:r>
      <w:proofErr w:type="spellStart"/>
      <w:r w:rsidRPr="00733F85">
        <w:rPr>
          <w:lang w:val="es-GT"/>
        </w:rPr>
        <w:t>TypeScript</w:t>
      </w:r>
      <w:proofErr w:type="spellEnd"/>
      <w:r w:rsidRPr="00733F85">
        <w:rPr>
          <w:lang w:val="es-GT"/>
        </w:rPr>
        <w:t xml:space="preserve"> y Axios, el usuario puede seleccionar uno de los modelos disponibles, cargar una imagen y solicitar la predicción correspondiente. El </w:t>
      </w:r>
      <w:proofErr w:type="spellStart"/>
      <w:r w:rsidRPr="00733F85">
        <w:rPr>
          <w:lang w:val="es-GT"/>
        </w:rPr>
        <w:t>backend</w:t>
      </w:r>
      <w:proofErr w:type="spellEnd"/>
      <w:r w:rsidRPr="00733F85">
        <w:rPr>
          <w:lang w:val="es-GT"/>
        </w:rPr>
        <w:t xml:space="preserve">, implementado con </w:t>
      </w:r>
      <w:proofErr w:type="spellStart"/>
      <w:r w:rsidRPr="00733F85">
        <w:rPr>
          <w:lang w:val="es-GT"/>
        </w:rPr>
        <w:t>FastAPI</w:t>
      </w:r>
      <w:proofErr w:type="spellEnd"/>
      <w:r w:rsidRPr="00733F85">
        <w:rPr>
          <w:lang w:val="es-GT"/>
        </w:rPr>
        <w:t xml:space="preserve"> en Python, recibe el archivo, lo procesa y utiliza el modelo escogido para generar las cinco clases más probables junto con sus porcentajes de confianza. Posteriormente, la respuesta es devuelta al </w:t>
      </w:r>
      <w:proofErr w:type="spellStart"/>
      <w:r w:rsidRPr="00733F85">
        <w:rPr>
          <w:lang w:val="es-GT"/>
        </w:rPr>
        <w:t>frontend</w:t>
      </w:r>
      <w:proofErr w:type="spellEnd"/>
      <w:r w:rsidRPr="00733F85">
        <w:rPr>
          <w:lang w:val="es-GT"/>
        </w:rPr>
        <w:t xml:space="preserve"> y mostrada de forma comprensible al usuario.</w:t>
      </w:r>
    </w:p>
    <w:p w14:paraId="77A32D29" w14:textId="77777777" w:rsidR="00DA2858" w:rsidRPr="00733F85" w:rsidRDefault="00000000">
      <w:pPr>
        <w:spacing w:after="0" w:line="360" w:lineRule="auto"/>
        <w:ind w:firstLine="720"/>
        <w:jc w:val="both"/>
        <w:rPr>
          <w:lang w:val="es-GT"/>
        </w:rPr>
      </w:pPr>
      <w:r w:rsidRPr="00733F85">
        <w:rPr>
          <w:lang w:val="es-GT"/>
        </w:rPr>
        <w:t>Además de la predicción individual, el sistema incorpora una funcionalidad de comparación entre MobileNetV2 y ResNet50 usando la misma imagen. Esta parte de la demo es especialmente importante, porque permite evidenciar el valor académico del proyecto: no solo se muestra que el sistema clasifica imágenes, sino que también se comparan dos arquitecturas diferentes dentro de un mismo entorno funcional. Junto con ello, el almacenamiento en SQLite permite conservar un historial básico de predicciones, lo que aporta orden y trazabilidad a la aplicación.</w:t>
      </w:r>
    </w:p>
    <w:p w14:paraId="4A0870E9" w14:textId="77777777" w:rsidR="00DA2858" w:rsidRPr="00733F85" w:rsidRDefault="00000000">
      <w:pPr>
        <w:spacing w:after="0" w:line="360" w:lineRule="auto"/>
        <w:ind w:firstLine="720"/>
        <w:jc w:val="both"/>
        <w:rPr>
          <w:lang w:val="es-GT"/>
        </w:rPr>
      </w:pPr>
      <w:r w:rsidRPr="00733F85">
        <w:rPr>
          <w:lang w:val="es-GT"/>
        </w:rPr>
        <w:t xml:space="preserve">En consecuencia, la demo debe presentarse como la evidencia tangible de que el proyecto integra correctamente </w:t>
      </w:r>
      <w:proofErr w:type="spellStart"/>
      <w:r w:rsidRPr="00733F85">
        <w:rPr>
          <w:lang w:val="es-GT"/>
        </w:rPr>
        <w:t>frontend</w:t>
      </w:r>
      <w:proofErr w:type="spellEnd"/>
      <w:r w:rsidRPr="00733F85">
        <w:rPr>
          <w:lang w:val="es-GT"/>
        </w:rPr>
        <w:t xml:space="preserve">, </w:t>
      </w:r>
      <w:proofErr w:type="spellStart"/>
      <w:r w:rsidRPr="00733F85">
        <w:rPr>
          <w:lang w:val="es-GT"/>
        </w:rPr>
        <w:t>backend</w:t>
      </w:r>
      <w:proofErr w:type="spellEnd"/>
      <w:r w:rsidRPr="00733F85">
        <w:rPr>
          <w:lang w:val="es-GT"/>
        </w:rPr>
        <w:t xml:space="preserve">, modelos </w:t>
      </w:r>
      <w:proofErr w:type="spellStart"/>
      <w:r w:rsidRPr="00733F85">
        <w:rPr>
          <w:lang w:val="es-GT"/>
        </w:rPr>
        <w:t>preentrenados</w:t>
      </w:r>
      <w:proofErr w:type="spellEnd"/>
      <w:r w:rsidRPr="00733F85">
        <w:rPr>
          <w:lang w:val="es-GT"/>
        </w:rPr>
        <w:t xml:space="preserve"> y persistencia de datos, convirtiendo conceptos de inteligencia artificial en una aplicación real y operativa.</w:t>
      </w:r>
    </w:p>
    <w:tbl>
      <w:tblPr>
        <w:tblStyle w:val="Tablaconcuadrcula"/>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680"/>
        <w:gridCol w:w="4680"/>
      </w:tblGrid>
      <w:tr w:rsidR="00502403" w:rsidRPr="00B17E26" w14:paraId="2F45804B" w14:textId="77777777">
        <w:tc>
          <w:tcPr>
            <w:tcW w:w="4680" w:type="dxa"/>
            <w:shd w:val="clear" w:color="auto" w:fill="D9EAF7"/>
          </w:tcPr>
          <w:p w14:paraId="40E06D97" w14:textId="77777777" w:rsidR="00DA2858" w:rsidRPr="00B17E26" w:rsidRDefault="00000000" w:rsidP="00B17E26">
            <w:pPr>
              <w:spacing w:line="276" w:lineRule="auto"/>
              <w:jc w:val="center"/>
              <w:rPr>
                <w:szCs w:val="24"/>
              </w:rPr>
            </w:pPr>
            <w:proofErr w:type="spellStart"/>
            <w:r w:rsidRPr="00B17E26">
              <w:rPr>
                <w:b/>
                <w:szCs w:val="24"/>
              </w:rPr>
              <w:t>Funcionalidad</w:t>
            </w:r>
            <w:proofErr w:type="spellEnd"/>
          </w:p>
        </w:tc>
        <w:tc>
          <w:tcPr>
            <w:tcW w:w="4680" w:type="dxa"/>
            <w:shd w:val="clear" w:color="auto" w:fill="D9EAF7"/>
          </w:tcPr>
          <w:p w14:paraId="7CD9169D" w14:textId="77777777" w:rsidR="00DA2858" w:rsidRPr="00B17E26" w:rsidRDefault="00000000" w:rsidP="00B17E26">
            <w:pPr>
              <w:spacing w:line="276" w:lineRule="auto"/>
              <w:jc w:val="center"/>
              <w:rPr>
                <w:szCs w:val="24"/>
              </w:rPr>
            </w:pPr>
            <w:proofErr w:type="spellStart"/>
            <w:r w:rsidRPr="00B17E26">
              <w:rPr>
                <w:b/>
                <w:szCs w:val="24"/>
              </w:rPr>
              <w:t>Descripción</w:t>
            </w:r>
            <w:proofErr w:type="spellEnd"/>
          </w:p>
        </w:tc>
      </w:tr>
      <w:tr w:rsidR="00502403" w:rsidRPr="00622124" w14:paraId="54813A4C" w14:textId="77777777">
        <w:tc>
          <w:tcPr>
            <w:tcW w:w="4680" w:type="dxa"/>
          </w:tcPr>
          <w:p w14:paraId="18578F72" w14:textId="77777777" w:rsidR="00DA2858" w:rsidRPr="00B17E26" w:rsidRDefault="00000000" w:rsidP="00B17E26">
            <w:pPr>
              <w:spacing w:line="276" w:lineRule="auto"/>
              <w:jc w:val="both"/>
              <w:rPr>
                <w:szCs w:val="24"/>
              </w:rPr>
            </w:pPr>
            <w:r w:rsidRPr="00B17E26">
              <w:rPr>
                <w:szCs w:val="24"/>
              </w:rPr>
              <w:t>Carga de imagen</w:t>
            </w:r>
          </w:p>
        </w:tc>
        <w:tc>
          <w:tcPr>
            <w:tcW w:w="4680" w:type="dxa"/>
          </w:tcPr>
          <w:p w14:paraId="7226C5DA" w14:textId="77777777" w:rsidR="00DA2858" w:rsidRPr="00733F85" w:rsidRDefault="00000000" w:rsidP="00B17E26">
            <w:pPr>
              <w:spacing w:line="276" w:lineRule="auto"/>
              <w:jc w:val="both"/>
              <w:rPr>
                <w:szCs w:val="24"/>
                <w:lang w:val="es-GT"/>
              </w:rPr>
            </w:pPr>
            <w:r w:rsidRPr="00733F85">
              <w:rPr>
                <w:szCs w:val="24"/>
                <w:lang w:val="es-GT"/>
              </w:rPr>
              <w:t>El usuario selecciona una imagen desde la interfaz.</w:t>
            </w:r>
          </w:p>
        </w:tc>
      </w:tr>
      <w:tr w:rsidR="00502403" w:rsidRPr="00622124" w14:paraId="15E2BDF5" w14:textId="77777777">
        <w:tc>
          <w:tcPr>
            <w:tcW w:w="4680" w:type="dxa"/>
          </w:tcPr>
          <w:p w14:paraId="7CA66A6B" w14:textId="77777777" w:rsidR="00DA2858" w:rsidRPr="00B17E26" w:rsidRDefault="00000000" w:rsidP="00B17E26">
            <w:pPr>
              <w:spacing w:line="276" w:lineRule="auto"/>
              <w:jc w:val="both"/>
              <w:rPr>
                <w:szCs w:val="24"/>
              </w:rPr>
            </w:pPr>
            <w:proofErr w:type="spellStart"/>
            <w:r w:rsidRPr="00B17E26">
              <w:rPr>
                <w:szCs w:val="24"/>
              </w:rPr>
              <w:t>Selección</w:t>
            </w:r>
            <w:proofErr w:type="spellEnd"/>
            <w:r w:rsidRPr="00B17E26">
              <w:rPr>
                <w:szCs w:val="24"/>
              </w:rPr>
              <w:t xml:space="preserve"> de </w:t>
            </w:r>
            <w:proofErr w:type="spellStart"/>
            <w:r w:rsidRPr="00B17E26">
              <w:rPr>
                <w:szCs w:val="24"/>
              </w:rPr>
              <w:t>modelo</w:t>
            </w:r>
            <w:proofErr w:type="spellEnd"/>
          </w:p>
        </w:tc>
        <w:tc>
          <w:tcPr>
            <w:tcW w:w="4680" w:type="dxa"/>
          </w:tcPr>
          <w:p w14:paraId="174D91E5" w14:textId="77777777" w:rsidR="00DA2858" w:rsidRPr="00733F85" w:rsidRDefault="00000000" w:rsidP="00B17E26">
            <w:pPr>
              <w:spacing w:line="276" w:lineRule="auto"/>
              <w:jc w:val="both"/>
              <w:rPr>
                <w:szCs w:val="24"/>
                <w:lang w:val="es-GT"/>
              </w:rPr>
            </w:pPr>
            <w:r w:rsidRPr="00733F85">
              <w:rPr>
                <w:szCs w:val="24"/>
                <w:lang w:val="es-GT"/>
              </w:rPr>
              <w:t>Se elige MobileNetV2 o ResNet50.</w:t>
            </w:r>
          </w:p>
        </w:tc>
      </w:tr>
      <w:tr w:rsidR="00502403" w:rsidRPr="00622124" w14:paraId="6F3CAD31" w14:textId="77777777">
        <w:tc>
          <w:tcPr>
            <w:tcW w:w="4680" w:type="dxa"/>
          </w:tcPr>
          <w:p w14:paraId="369E2996" w14:textId="77777777" w:rsidR="00DA2858" w:rsidRPr="00B17E26" w:rsidRDefault="00000000" w:rsidP="00B17E26">
            <w:pPr>
              <w:spacing w:line="276" w:lineRule="auto"/>
              <w:jc w:val="both"/>
              <w:rPr>
                <w:szCs w:val="24"/>
              </w:rPr>
            </w:pPr>
            <w:proofErr w:type="spellStart"/>
            <w:r w:rsidRPr="00B17E26">
              <w:rPr>
                <w:szCs w:val="24"/>
              </w:rPr>
              <w:t>Predicción</w:t>
            </w:r>
            <w:proofErr w:type="spellEnd"/>
          </w:p>
        </w:tc>
        <w:tc>
          <w:tcPr>
            <w:tcW w:w="4680" w:type="dxa"/>
          </w:tcPr>
          <w:p w14:paraId="6CAE2134" w14:textId="77777777" w:rsidR="00DA2858" w:rsidRPr="00733F85" w:rsidRDefault="00000000" w:rsidP="00B17E26">
            <w:pPr>
              <w:spacing w:line="276" w:lineRule="auto"/>
              <w:jc w:val="both"/>
              <w:rPr>
                <w:szCs w:val="24"/>
                <w:lang w:val="es-GT"/>
              </w:rPr>
            </w:pPr>
            <w:r w:rsidRPr="00733F85">
              <w:rPr>
                <w:szCs w:val="24"/>
                <w:lang w:val="es-GT"/>
              </w:rPr>
              <w:t xml:space="preserve">El </w:t>
            </w:r>
            <w:proofErr w:type="spellStart"/>
            <w:r w:rsidRPr="00733F85">
              <w:rPr>
                <w:szCs w:val="24"/>
                <w:lang w:val="es-GT"/>
              </w:rPr>
              <w:t>backend</w:t>
            </w:r>
            <w:proofErr w:type="spellEnd"/>
            <w:r w:rsidRPr="00733F85">
              <w:rPr>
                <w:szCs w:val="24"/>
                <w:lang w:val="es-GT"/>
              </w:rPr>
              <w:t xml:space="preserve"> procesa la imagen y devuelve clases probables.</w:t>
            </w:r>
          </w:p>
        </w:tc>
      </w:tr>
      <w:tr w:rsidR="00502403" w:rsidRPr="00622124" w14:paraId="6A764B25" w14:textId="77777777">
        <w:tc>
          <w:tcPr>
            <w:tcW w:w="4680" w:type="dxa"/>
          </w:tcPr>
          <w:p w14:paraId="05CD20D3" w14:textId="77777777" w:rsidR="00DA2858" w:rsidRPr="00B17E26" w:rsidRDefault="00000000" w:rsidP="00B17E26">
            <w:pPr>
              <w:spacing w:line="276" w:lineRule="auto"/>
              <w:jc w:val="both"/>
              <w:rPr>
                <w:szCs w:val="24"/>
              </w:rPr>
            </w:pPr>
            <w:proofErr w:type="spellStart"/>
            <w:r w:rsidRPr="00B17E26">
              <w:rPr>
                <w:szCs w:val="24"/>
              </w:rPr>
              <w:t>Comparación</w:t>
            </w:r>
            <w:proofErr w:type="spellEnd"/>
          </w:p>
        </w:tc>
        <w:tc>
          <w:tcPr>
            <w:tcW w:w="4680" w:type="dxa"/>
          </w:tcPr>
          <w:p w14:paraId="2970E10C" w14:textId="77777777" w:rsidR="00DA2858" w:rsidRPr="00733F85" w:rsidRDefault="00000000" w:rsidP="00B17E26">
            <w:pPr>
              <w:spacing w:line="276" w:lineRule="auto"/>
              <w:jc w:val="both"/>
              <w:rPr>
                <w:szCs w:val="24"/>
                <w:lang w:val="es-GT"/>
              </w:rPr>
            </w:pPr>
            <w:r w:rsidRPr="00733F85">
              <w:rPr>
                <w:szCs w:val="24"/>
                <w:lang w:val="es-GT"/>
              </w:rPr>
              <w:t>Se contrastan resultados entre ambos modelos.</w:t>
            </w:r>
          </w:p>
        </w:tc>
      </w:tr>
      <w:tr w:rsidR="00502403" w:rsidRPr="00622124" w14:paraId="6C557281" w14:textId="77777777">
        <w:tc>
          <w:tcPr>
            <w:tcW w:w="4680" w:type="dxa"/>
          </w:tcPr>
          <w:p w14:paraId="572DB6B6" w14:textId="77777777" w:rsidR="00DA2858" w:rsidRPr="00B17E26" w:rsidRDefault="00000000" w:rsidP="00B17E26">
            <w:pPr>
              <w:spacing w:line="276" w:lineRule="auto"/>
              <w:jc w:val="both"/>
              <w:rPr>
                <w:szCs w:val="24"/>
              </w:rPr>
            </w:pPr>
            <w:r w:rsidRPr="00B17E26">
              <w:rPr>
                <w:szCs w:val="24"/>
              </w:rPr>
              <w:t>Registro</w:t>
            </w:r>
          </w:p>
        </w:tc>
        <w:tc>
          <w:tcPr>
            <w:tcW w:w="4680" w:type="dxa"/>
          </w:tcPr>
          <w:p w14:paraId="0FC75004" w14:textId="77777777" w:rsidR="00DA2858" w:rsidRPr="00733F85" w:rsidRDefault="00000000" w:rsidP="00B17E26">
            <w:pPr>
              <w:spacing w:line="276" w:lineRule="auto"/>
              <w:jc w:val="both"/>
              <w:rPr>
                <w:szCs w:val="24"/>
                <w:lang w:val="es-GT"/>
              </w:rPr>
            </w:pPr>
            <w:r w:rsidRPr="00733F85">
              <w:rPr>
                <w:szCs w:val="24"/>
                <w:lang w:val="es-GT"/>
              </w:rPr>
              <w:t>Se almacena el resultado principal en SQLite.</w:t>
            </w:r>
          </w:p>
        </w:tc>
      </w:tr>
    </w:tbl>
    <w:p w14:paraId="2516C2E4" w14:textId="59753BD3" w:rsidR="00DA2858" w:rsidRPr="00B17E26" w:rsidRDefault="00B17E26" w:rsidP="00B17E26">
      <w:pPr>
        <w:pStyle w:val="Descripcin"/>
        <w:jc w:val="center"/>
        <w:rPr>
          <w:b w:val="0"/>
          <w:bCs w:val="0"/>
          <w:color w:val="auto"/>
          <w:sz w:val="24"/>
          <w:szCs w:val="24"/>
        </w:rPr>
      </w:pPr>
      <w:bookmarkStart w:id="27" w:name="_Toc229558710"/>
      <w:proofErr w:type="spellStart"/>
      <w:r w:rsidRPr="00B17E26">
        <w:rPr>
          <w:b w:val="0"/>
          <w:bCs w:val="0"/>
          <w:color w:val="auto"/>
          <w:sz w:val="24"/>
          <w:szCs w:val="24"/>
        </w:rPr>
        <w:t>Tabla</w:t>
      </w:r>
      <w:proofErr w:type="spellEnd"/>
      <w:r w:rsidRPr="00B17E26">
        <w:rPr>
          <w:b w:val="0"/>
          <w:bCs w:val="0"/>
          <w:color w:val="auto"/>
          <w:sz w:val="24"/>
          <w:szCs w:val="24"/>
        </w:rPr>
        <w:t xml:space="preserve"> </w:t>
      </w:r>
      <w:r w:rsidRPr="00B17E26">
        <w:rPr>
          <w:b w:val="0"/>
          <w:bCs w:val="0"/>
          <w:color w:val="auto"/>
          <w:sz w:val="24"/>
          <w:szCs w:val="24"/>
        </w:rPr>
        <w:fldChar w:fldCharType="begin"/>
      </w:r>
      <w:r w:rsidRPr="00B17E26">
        <w:rPr>
          <w:b w:val="0"/>
          <w:bCs w:val="0"/>
          <w:color w:val="auto"/>
          <w:sz w:val="24"/>
          <w:szCs w:val="24"/>
        </w:rPr>
        <w:instrText xml:space="preserve"> SEQ Tabla \* ARABIC </w:instrText>
      </w:r>
      <w:r w:rsidRPr="00B17E26">
        <w:rPr>
          <w:b w:val="0"/>
          <w:bCs w:val="0"/>
          <w:color w:val="auto"/>
          <w:sz w:val="24"/>
          <w:szCs w:val="24"/>
        </w:rPr>
        <w:fldChar w:fldCharType="separate"/>
      </w:r>
      <w:r w:rsidR="00C808C7">
        <w:rPr>
          <w:b w:val="0"/>
          <w:bCs w:val="0"/>
          <w:noProof/>
          <w:color w:val="auto"/>
          <w:sz w:val="24"/>
          <w:szCs w:val="24"/>
        </w:rPr>
        <w:t>8</w:t>
      </w:r>
      <w:r w:rsidRPr="00B17E26">
        <w:rPr>
          <w:b w:val="0"/>
          <w:bCs w:val="0"/>
          <w:color w:val="auto"/>
          <w:sz w:val="24"/>
          <w:szCs w:val="24"/>
        </w:rPr>
        <w:fldChar w:fldCharType="end"/>
      </w:r>
      <w:r w:rsidRPr="00B17E26">
        <w:rPr>
          <w:b w:val="0"/>
          <w:bCs w:val="0"/>
          <w:color w:val="auto"/>
          <w:sz w:val="24"/>
          <w:szCs w:val="24"/>
        </w:rPr>
        <w:t xml:space="preserve">: </w:t>
      </w:r>
      <w:proofErr w:type="spellStart"/>
      <w:r w:rsidRPr="00B17E26">
        <w:rPr>
          <w:b w:val="0"/>
          <w:bCs w:val="0"/>
          <w:color w:val="auto"/>
          <w:sz w:val="24"/>
          <w:szCs w:val="24"/>
        </w:rPr>
        <w:t>Funcionalidades</w:t>
      </w:r>
      <w:proofErr w:type="spellEnd"/>
      <w:r w:rsidRPr="00B17E26">
        <w:rPr>
          <w:b w:val="0"/>
          <w:bCs w:val="0"/>
          <w:color w:val="auto"/>
          <w:sz w:val="24"/>
          <w:szCs w:val="24"/>
        </w:rPr>
        <w:t xml:space="preserve"> </w:t>
      </w:r>
      <w:proofErr w:type="spellStart"/>
      <w:r w:rsidRPr="00B17E26">
        <w:rPr>
          <w:b w:val="0"/>
          <w:bCs w:val="0"/>
          <w:color w:val="auto"/>
          <w:sz w:val="24"/>
          <w:szCs w:val="24"/>
        </w:rPr>
        <w:t>demostrables</w:t>
      </w:r>
      <w:proofErr w:type="spellEnd"/>
      <w:r w:rsidRPr="00B17E26">
        <w:rPr>
          <w:b w:val="0"/>
          <w:bCs w:val="0"/>
          <w:color w:val="auto"/>
          <w:sz w:val="24"/>
          <w:szCs w:val="24"/>
        </w:rPr>
        <w:t xml:space="preserve"> del </w:t>
      </w:r>
      <w:proofErr w:type="spellStart"/>
      <w:r w:rsidRPr="00B17E26">
        <w:rPr>
          <w:b w:val="0"/>
          <w:bCs w:val="0"/>
          <w:color w:val="auto"/>
          <w:sz w:val="24"/>
          <w:szCs w:val="24"/>
        </w:rPr>
        <w:t>sistema</w:t>
      </w:r>
      <w:bookmarkEnd w:id="27"/>
      <w:proofErr w:type="spellEnd"/>
    </w:p>
    <w:p w14:paraId="753F5A66" w14:textId="2F1A0E13" w:rsidR="00DA2858" w:rsidRPr="00502403" w:rsidRDefault="00000000">
      <w:r w:rsidRPr="00502403">
        <w:rPr>
          <w:noProof/>
        </w:rPr>
        <w:lastRenderedPageBreak/>
        <w:drawing>
          <wp:inline distT="0" distB="0" distL="0" distR="0" wp14:anchorId="0E3FA834" wp14:editId="6DE5F4C3">
            <wp:extent cx="5760720" cy="28098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demo.png"/>
                    <pic:cNvPicPr/>
                  </pic:nvPicPr>
                  <pic:blipFill rotWithShape="1">
                    <a:blip r:embed="rId17"/>
                    <a:srcRect t="4629" b="19496"/>
                    <a:stretch/>
                  </pic:blipFill>
                  <pic:spPr bwMode="auto">
                    <a:xfrm>
                      <a:off x="0" y="0"/>
                      <a:ext cx="5760720" cy="2809875"/>
                    </a:xfrm>
                    <a:prstGeom prst="rect">
                      <a:avLst/>
                    </a:prstGeom>
                    <a:ln>
                      <a:noFill/>
                    </a:ln>
                    <a:extLst>
                      <a:ext uri="{53640926-AAD7-44D8-BBD7-CCE9431645EC}">
                        <a14:shadowObscured xmlns:a14="http://schemas.microsoft.com/office/drawing/2010/main"/>
                      </a:ext>
                    </a:extLst>
                  </pic:spPr>
                </pic:pic>
              </a:graphicData>
            </a:graphic>
          </wp:inline>
        </w:drawing>
      </w:r>
    </w:p>
    <w:p w14:paraId="1A7BF664" w14:textId="6B8A8A8E" w:rsidR="00DA2858" w:rsidRPr="00733F85" w:rsidRDefault="00B17E26" w:rsidP="00B17E26">
      <w:pPr>
        <w:pStyle w:val="Descripcin"/>
        <w:jc w:val="center"/>
        <w:rPr>
          <w:b w:val="0"/>
          <w:bCs w:val="0"/>
          <w:color w:val="auto"/>
          <w:sz w:val="24"/>
          <w:szCs w:val="24"/>
          <w:lang w:val="es-GT"/>
        </w:rPr>
      </w:pPr>
      <w:bookmarkStart w:id="28" w:name="_Toc229558674"/>
      <w:r w:rsidRPr="00733F85">
        <w:rPr>
          <w:b w:val="0"/>
          <w:bCs w:val="0"/>
          <w:color w:val="auto"/>
          <w:sz w:val="24"/>
          <w:szCs w:val="24"/>
          <w:lang w:val="es-GT"/>
        </w:rPr>
        <w:t xml:space="preserve">Figura </w:t>
      </w:r>
      <w:r w:rsidRPr="00B17E26">
        <w:rPr>
          <w:b w:val="0"/>
          <w:bCs w:val="0"/>
          <w:color w:val="auto"/>
          <w:sz w:val="24"/>
          <w:szCs w:val="24"/>
        </w:rPr>
        <w:fldChar w:fldCharType="begin"/>
      </w:r>
      <w:r w:rsidRPr="00733F85">
        <w:rPr>
          <w:b w:val="0"/>
          <w:bCs w:val="0"/>
          <w:color w:val="auto"/>
          <w:sz w:val="24"/>
          <w:szCs w:val="24"/>
          <w:lang w:val="es-GT"/>
        </w:rPr>
        <w:instrText xml:space="preserve"> SEQ Figura \* ARABIC </w:instrText>
      </w:r>
      <w:r w:rsidRPr="00B17E26">
        <w:rPr>
          <w:b w:val="0"/>
          <w:bCs w:val="0"/>
          <w:color w:val="auto"/>
          <w:sz w:val="24"/>
          <w:szCs w:val="24"/>
        </w:rPr>
        <w:fldChar w:fldCharType="separate"/>
      </w:r>
      <w:r w:rsidR="00C808C7" w:rsidRPr="00733F85">
        <w:rPr>
          <w:b w:val="0"/>
          <w:bCs w:val="0"/>
          <w:noProof/>
          <w:color w:val="auto"/>
          <w:sz w:val="24"/>
          <w:szCs w:val="24"/>
          <w:lang w:val="es-GT"/>
        </w:rPr>
        <w:t>8</w:t>
      </w:r>
      <w:r w:rsidRPr="00B17E26">
        <w:rPr>
          <w:b w:val="0"/>
          <w:bCs w:val="0"/>
          <w:color w:val="auto"/>
          <w:sz w:val="24"/>
          <w:szCs w:val="24"/>
        </w:rPr>
        <w:fldChar w:fldCharType="end"/>
      </w:r>
      <w:r w:rsidRPr="00733F85">
        <w:rPr>
          <w:b w:val="0"/>
          <w:bCs w:val="0"/>
          <w:color w:val="auto"/>
          <w:sz w:val="24"/>
          <w:szCs w:val="24"/>
          <w:lang w:val="es-GT"/>
        </w:rPr>
        <w:t xml:space="preserve">: Flujo del prototipo </w:t>
      </w:r>
      <w:proofErr w:type="spellStart"/>
      <w:r w:rsidRPr="00733F85">
        <w:rPr>
          <w:b w:val="0"/>
          <w:bCs w:val="0"/>
          <w:color w:val="auto"/>
          <w:sz w:val="24"/>
          <w:szCs w:val="24"/>
          <w:lang w:val="es-GT"/>
        </w:rPr>
        <w:t>functional</w:t>
      </w:r>
      <w:bookmarkEnd w:id="28"/>
      <w:proofErr w:type="spellEnd"/>
    </w:p>
    <w:p w14:paraId="4F9124DC" w14:textId="7F6010FC" w:rsidR="00B17E26" w:rsidRPr="00733F85" w:rsidRDefault="00B17E26" w:rsidP="00B17E26">
      <w:pPr>
        <w:rPr>
          <w:lang w:val="es-GT"/>
        </w:rPr>
      </w:pPr>
      <w:r w:rsidRPr="00733F85">
        <w:rPr>
          <w:lang w:val="es-GT"/>
        </w:rPr>
        <w:t>Prototipo Funcional:</w:t>
      </w:r>
    </w:p>
    <w:p w14:paraId="2D521D47" w14:textId="17F15B12" w:rsidR="00B17E26" w:rsidRDefault="00B17E26" w:rsidP="00B17E26">
      <w:r>
        <w:rPr>
          <w:noProof/>
        </w:rPr>
        <w:drawing>
          <wp:anchor distT="0" distB="0" distL="114300" distR="114300" simplePos="0" relativeHeight="251658240" behindDoc="0" locked="0" layoutInCell="1" allowOverlap="1" wp14:anchorId="530F7D5D" wp14:editId="73ADE881">
            <wp:simplePos x="0" y="0"/>
            <wp:positionH relativeFrom="column">
              <wp:posOffset>3124200</wp:posOffset>
            </wp:positionH>
            <wp:positionV relativeFrom="paragraph">
              <wp:posOffset>6350</wp:posOffset>
            </wp:positionV>
            <wp:extent cx="3009900" cy="3175428"/>
            <wp:effectExtent l="0" t="0" r="0" b="635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09900" cy="3175428"/>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inline distT="0" distB="0" distL="0" distR="0" wp14:anchorId="233D7214" wp14:editId="70BCFF70">
            <wp:extent cx="3051950" cy="320992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67278" cy="3226046"/>
                    </a:xfrm>
                    <a:prstGeom prst="rect">
                      <a:avLst/>
                    </a:prstGeom>
                    <a:noFill/>
                  </pic:spPr>
                </pic:pic>
              </a:graphicData>
            </a:graphic>
          </wp:inline>
        </w:drawing>
      </w:r>
    </w:p>
    <w:p w14:paraId="4C8368FC" w14:textId="5A3AAC50" w:rsidR="00B17E26" w:rsidRPr="00B17E26" w:rsidRDefault="00B17E26" w:rsidP="00B17E26">
      <w:r>
        <w:br w:type="page"/>
      </w:r>
    </w:p>
    <w:p w14:paraId="1AC2BFDE" w14:textId="77777777" w:rsidR="00B17E26" w:rsidRDefault="00B17E26" w:rsidP="00B17E26">
      <w:bookmarkStart w:id="29" w:name="_Toc229557550"/>
    </w:p>
    <w:p w14:paraId="256CE867" w14:textId="77777777" w:rsidR="00B17E26" w:rsidRDefault="00B17E26" w:rsidP="00B17E26"/>
    <w:p w14:paraId="460F229C" w14:textId="77777777" w:rsidR="00B17E26" w:rsidRDefault="00B17E26" w:rsidP="00B17E26"/>
    <w:p w14:paraId="20A80D35" w14:textId="2C7B8C51" w:rsidR="00DA2858" w:rsidRPr="00733F85" w:rsidRDefault="00000000">
      <w:pPr>
        <w:pStyle w:val="Ttulo1"/>
        <w:spacing w:after="120" w:line="360" w:lineRule="auto"/>
        <w:jc w:val="center"/>
        <w:rPr>
          <w:color w:val="auto"/>
          <w:lang w:val="es-GT"/>
        </w:rPr>
      </w:pPr>
      <w:r w:rsidRPr="00733F85">
        <w:rPr>
          <w:rFonts w:ascii="Times New Roman" w:hAnsi="Times New Roman"/>
          <w:color w:val="auto"/>
          <w:lang w:val="es-GT"/>
        </w:rPr>
        <w:t>Conclusiones</w:t>
      </w:r>
      <w:bookmarkEnd w:id="29"/>
    </w:p>
    <w:p w14:paraId="6A0F6A8A" w14:textId="77777777" w:rsidR="00DA2858" w:rsidRPr="00733F85" w:rsidRDefault="00000000" w:rsidP="00B17E26">
      <w:pPr>
        <w:spacing w:before="240" w:line="360" w:lineRule="auto"/>
        <w:ind w:firstLine="720"/>
        <w:jc w:val="both"/>
        <w:rPr>
          <w:lang w:val="es-GT"/>
        </w:rPr>
      </w:pPr>
      <w:r w:rsidRPr="00733F85">
        <w:rPr>
          <w:lang w:val="es-GT"/>
        </w:rPr>
        <w:t>La clasificación de imágenes con transferencia de aprendizaje representa una alternativa viable para desarrollar soluciones académicas funcionales en plazos reducidos, ya que permite aprovechar conocimiento previo de modelos robustos sin necesidad de construir una red desde cero. En el proyecto desarrollado, esta estrategia facilitó la integración de capacidades de inteligencia artificial dentro de una aplicación web realista y defendible.</w:t>
      </w:r>
    </w:p>
    <w:p w14:paraId="6C772A7D" w14:textId="77777777" w:rsidR="00DA2858" w:rsidRPr="00733F85" w:rsidRDefault="00000000" w:rsidP="00B17E26">
      <w:pPr>
        <w:spacing w:before="240" w:line="360" w:lineRule="auto"/>
        <w:ind w:firstLine="720"/>
        <w:jc w:val="both"/>
        <w:rPr>
          <w:lang w:val="es-GT"/>
        </w:rPr>
      </w:pPr>
      <w:r w:rsidRPr="00733F85">
        <w:rPr>
          <w:lang w:val="es-GT"/>
        </w:rPr>
        <w:t>La comparación entre MobileNetV2 y ResNet50 aportó valor metodológico al trabajo, puesto que permitió analizar dos arquitecturas con características distintas dentro del mismo sistema. Mientras una prioriza eficiencia y ligereza, la otra ofrece una estructura más profunda y útil para contrastar resultados, lo que enriqueció la interpretación general del prototipo.</w:t>
      </w:r>
    </w:p>
    <w:p w14:paraId="32A5EF01" w14:textId="4400AC5A" w:rsidR="00B17E26" w:rsidRPr="00733F85" w:rsidRDefault="00000000" w:rsidP="00B17E26">
      <w:pPr>
        <w:spacing w:before="240" w:line="360" w:lineRule="auto"/>
        <w:ind w:firstLine="720"/>
        <w:jc w:val="both"/>
        <w:rPr>
          <w:lang w:val="es-GT"/>
        </w:rPr>
      </w:pPr>
      <w:r w:rsidRPr="00733F85">
        <w:rPr>
          <w:lang w:val="es-GT"/>
        </w:rPr>
        <w:t xml:space="preserve">El sistema implementado demuestra que la integración entre </w:t>
      </w:r>
      <w:proofErr w:type="spellStart"/>
      <w:r w:rsidRPr="00733F85">
        <w:rPr>
          <w:lang w:val="es-GT"/>
        </w:rPr>
        <w:t>frontend</w:t>
      </w:r>
      <w:proofErr w:type="spellEnd"/>
      <w:r w:rsidRPr="00733F85">
        <w:rPr>
          <w:lang w:val="es-GT"/>
        </w:rPr>
        <w:t xml:space="preserve">, </w:t>
      </w:r>
      <w:proofErr w:type="spellStart"/>
      <w:r w:rsidRPr="00733F85">
        <w:rPr>
          <w:lang w:val="es-GT"/>
        </w:rPr>
        <w:t>backend</w:t>
      </w:r>
      <w:proofErr w:type="spellEnd"/>
      <w:r w:rsidRPr="00733F85">
        <w:rPr>
          <w:lang w:val="es-GT"/>
        </w:rPr>
        <w:t xml:space="preserve">, modelos </w:t>
      </w:r>
      <w:proofErr w:type="spellStart"/>
      <w:r w:rsidRPr="00733F85">
        <w:rPr>
          <w:lang w:val="es-GT"/>
        </w:rPr>
        <w:t>preentrenados</w:t>
      </w:r>
      <w:proofErr w:type="spellEnd"/>
      <w:r w:rsidRPr="00733F85">
        <w:rPr>
          <w:lang w:val="es-GT"/>
        </w:rPr>
        <w:t xml:space="preserve"> y base de datos puede materializarse en una aplicación operativa con utilidad académica. No obstante, también deja claro que la calidad de la imagen, la naturaleza general de las clases aprendidas por </w:t>
      </w:r>
      <w:proofErr w:type="spellStart"/>
      <w:r w:rsidRPr="00733F85">
        <w:rPr>
          <w:lang w:val="es-GT"/>
        </w:rPr>
        <w:t>ImageNet</w:t>
      </w:r>
      <w:proofErr w:type="spellEnd"/>
      <w:r w:rsidRPr="00733F85">
        <w:rPr>
          <w:lang w:val="es-GT"/>
        </w:rPr>
        <w:t xml:space="preserve"> y la ausencia de un dominio específico condicionan el alcance real de las predicciones obtenidas.</w:t>
      </w:r>
    </w:p>
    <w:p w14:paraId="68E0CFD6" w14:textId="77777777" w:rsidR="00B17E26" w:rsidRPr="00733F85" w:rsidRDefault="00B17E26">
      <w:pPr>
        <w:rPr>
          <w:lang w:val="es-GT"/>
        </w:rPr>
      </w:pPr>
      <w:r w:rsidRPr="00733F85">
        <w:rPr>
          <w:lang w:val="es-GT"/>
        </w:rPr>
        <w:br w:type="page"/>
      </w:r>
    </w:p>
    <w:p w14:paraId="332C4285" w14:textId="77777777" w:rsidR="00DA2858" w:rsidRPr="00733F85" w:rsidRDefault="00DA2858">
      <w:pPr>
        <w:spacing w:after="0" w:line="360" w:lineRule="auto"/>
        <w:ind w:firstLine="720"/>
        <w:jc w:val="both"/>
        <w:rPr>
          <w:lang w:val="es-GT"/>
        </w:rPr>
      </w:pPr>
    </w:p>
    <w:p w14:paraId="6126B6B0" w14:textId="77777777" w:rsidR="00B17E26" w:rsidRPr="00733F85" w:rsidRDefault="00B17E26">
      <w:pPr>
        <w:spacing w:after="0" w:line="360" w:lineRule="auto"/>
        <w:ind w:firstLine="720"/>
        <w:jc w:val="both"/>
        <w:rPr>
          <w:lang w:val="es-GT"/>
        </w:rPr>
      </w:pPr>
    </w:p>
    <w:p w14:paraId="712A58E2" w14:textId="77777777" w:rsidR="00B17E26" w:rsidRPr="00733F85" w:rsidRDefault="00B17E26">
      <w:pPr>
        <w:spacing w:after="0" w:line="360" w:lineRule="auto"/>
        <w:ind w:firstLine="720"/>
        <w:jc w:val="both"/>
        <w:rPr>
          <w:lang w:val="es-GT"/>
        </w:rPr>
      </w:pPr>
    </w:p>
    <w:p w14:paraId="22CEBAED" w14:textId="77777777" w:rsidR="00DA2858" w:rsidRPr="00733F85" w:rsidRDefault="00000000">
      <w:pPr>
        <w:pStyle w:val="Ttulo1"/>
        <w:spacing w:after="120" w:line="360" w:lineRule="auto"/>
        <w:jc w:val="center"/>
        <w:rPr>
          <w:color w:val="auto"/>
          <w:lang w:val="es-GT"/>
        </w:rPr>
      </w:pPr>
      <w:bookmarkStart w:id="30" w:name="_Toc229557551"/>
      <w:r w:rsidRPr="00733F85">
        <w:rPr>
          <w:rFonts w:ascii="Times New Roman" w:hAnsi="Times New Roman"/>
          <w:color w:val="auto"/>
          <w:lang w:val="es-GT"/>
        </w:rPr>
        <w:t>Recomendaciones</w:t>
      </w:r>
      <w:bookmarkEnd w:id="30"/>
    </w:p>
    <w:p w14:paraId="6FE5ED76" w14:textId="77777777" w:rsidR="00DA2858" w:rsidRPr="00733F85" w:rsidRDefault="00000000" w:rsidP="00B17E26">
      <w:pPr>
        <w:spacing w:before="240" w:line="360" w:lineRule="auto"/>
        <w:ind w:firstLine="720"/>
        <w:jc w:val="both"/>
        <w:rPr>
          <w:lang w:val="es-GT"/>
        </w:rPr>
      </w:pPr>
      <w:r w:rsidRPr="00733F85">
        <w:rPr>
          <w:lang w:val="es-GT"/>
        </w:rPr>
        <w:t xml:space="preserve">Se recomienda mantener la redacción metodológica alineada con el sistema realmente implementado, evitando afirmar que hubo entrenamiento profundo sobre un </w:t>
      </w:r>
      <w:proofErr w:type="spellStart"/>
      <w:r w:rsidRPr="00733F85">
        <w:rPr>
          <w:lang w:val="es-GT"/>
        </w:rPr>
        <w:t>dataset</w:t>
      </w:r>
      <w:proofErr w:type="spellEnd"/>
      <w:r w:rsidRPr="00733F85">
        <w:rPr>
          <w:lang w:val="es-GT"/>
        </w:rPr>
        <w:t xml:space="preserve"> propio cuando, en realidad, se trabajó con modelos </w:t>
      </w:r>
      <w:proofErr w:type="spellStart"/>
      <w:r w:rsidRPr="00733F85">
        <w:rPr>
          <w:lang w:val="es-GT"/>
        </w:rPr>
        <w:t>preentrenados</w:t>
      </w:r>
      <w:proofErr w:type="spellEnd"/>
      <w:r w:rsidRPr="00733F85">
        <w:rPr>
          <w:lang w:val="es-GT"/>
        </w:rPr>
        <w:t xml:space="preserve"> para inferencia y comparación.</w:t>
      </w:r>
    </w:p>
    <w:p w14:paraId="62D3C020" w14:textId="77777777" w:rsidR="00DA2858" w:rsidRPr="00733F85" w:rsidRDefault="00000000" w:rsidP="00B17E26">
      <w:pPr>
        <w:spacing w:before="240" w:line="360" w:lineRule="auto"/>
        <w:ind w:firstLine="720"/>
        <w:jc w:val="both"/>
        <w:rPr>
          <w:lang w:val="es-GT"/>
        </w:rPr>
      </w:pPr>
      <w:r w:rsidRPr="00733F85">
        <w:rPr>
          <w:lang w:val="es-GT"/>
        </w:rPr>
        <w:t xml:space="preserve">Conviene construir en una fase posterior un pequeño conjunto de imágenes de prueba etiquetadas manualmente, ya que esto permitiría complementar la evaluación operativa con métricas clásicas como exactitud, precisión, </w:t>
      </w:r>
      <w:proofErr w:type="spellStart"/>
      <w:r w:rsidRPr="00733F85">
        <w:rPr>
          <w:lang w:val="es-GT"/>
        </w:rPr>
        <w:t>recall</w:t>
      </w:r>
      <w:proofErr w:type="spellEnd"/>
      <w:r w:rsidRPr="00733F85">
        <w:rPr>
          <w:lang w:val="es-GT"/>
        </w:rPr>
        <w:t xml:space="preserve"> y matriz de confusión.</w:t>
      </w:r>
    </w:p>
    <w:p w14:paraId="707E79FE" w14:textId="77777777" w:rsidR="00DA2858" w:rsidRPr="00733F85" w:rsidRDefault="00000000" w:rsidP="00B17E26">
      <w:pPr>
        <w:spacing w:before="240" w:line="360" w:lineRule="auto"/>
        <w:ind w:firstLine="720"/>
        <w:jc w:val="both"/>
        <w:rPr>
          <w:lang w:val="es-GT"/>
        </w:rPr>
      </w:pPr>
      <w:r w:rsidRPr="00733F85">
        <w:rPr>
          <w:lang w:val="es-GT"/>
        </w:rPr>
        <w:t xml:space="preserve">Resulta aconsejable especializar el sistema hacia un dominio concreto, por </w:t>
      </w:r>
      <w:proofErr w:type="gramStart"/>
      <w:r w:rsidRPr="00733F85">
        <w:rPr>
          <w:lang w:val="es-GT"/>
        </w:rPr>
        <w:t>ejemplo</w:t>
      </w:r>
      <w:proofErr w:type="gramEnd"/>
      <w:r w:rsidRPr="00733F85">
        <w:rPr>
          <w:lang w:val="es-GT"/>
        </w:rPr>
        <w:t xml:space="preserve"> alimentos, animales o productos, con el fin de transformar la clasificación general basada en </w:t>
      </w:r>
      <w:proofErr w:type="spellStart"/>
      <w:r w:rsidRPr="00733F85">
        <w:rPr>
          <w:lang w:val="es-GT"/>
        </w:rPr>
        <w:t>ImageNet</w:t>
      </w:r>
      <w:proofErr w:type="spellEnd"/>
      <w:r w:rsidRPr="00733F85">
        <w:rPr>
          <w:lang w:val="es-GT"/>
        </w:rPr>
        <w:t xml:space="preserve"> en una adaptación más precisa a un problema específico.</w:t>
      </w:r>
    </w:p>
    <w:p w14:paraId="3F1AF478" w14:textId="77777777" w:rsidR="00DA2858" w:rsidRPr="00733F85" w:rsidRDefault="00000000" w:rsidP="00B17E26">
      <w:pPr>
        <w:spacing w:before="240" w:line="360" w:lineRule="auto"/>
        <w:ind w:firstLine="720"/>
        <w:jc w:val="both"/>
        <w:rPr>
          <w:lang w:val="es-GT"/>
        </w:rPr>
      </w:pPr>
      <w:r w:rsidRPr="00733F85">
        <w:rPr>
          <w:lang w:val="es-GT"/>
        </w:rPr>
        <w:t>Es recomendable enriquecer la interfaz mostrando de manera más visual las cinco clases probables y sus niveles de confianza, pues ello favorecería la interpretación del resultado por parte del usuario final.</w:t>
      </w:r>
    </w:p>
    <w:p w14:paraId="0038E48B" w14:textId="56AEBE3A" w:rsidR="00DA2858" w:rsidRPr="00733F85" w:rsidRDefault="00000000" w:rsidP="00B17E26">
      <w:pPr>
        <w:spacing w:before="240" w:line="360" w:lineRule="auto"/>
        <w:ind w:firstLine="720"/>
        <w:jc w:val="both"/>
        <w:rPr>
          <w:lang w:val="es-GT"/>
        </w:rPr>
      </w:pPr>
      <w:r w:rsidRPr="00733F85">
        <w:rPr>
          <w:lang w:val="es-GT"/>
        </w:rPr>
        <w:t>También se sugiere ampliar el historial almacenado en la base de datos y considerar, a futuro, un motor más robusto que SQLite si el proyecto incrementa su volumen de consultas, resultados o funcionalidades.</w:t>
      </w:r>
    </w:p>
    <w:sectPr w:rsidR="00DA2858" w:rsidRPr="00733F85" w:rsidSect="00B17E26">
      <w:headerReference w:type="default" r:id="rId20"/>
      <w:footerReference w:type="default" r:id="rId21"/>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72B0BE" w14:textId="77777777" w:rsidR="00B120A3" w:rsidRDefault="00B120A3" w:rsidP="00B17E26">
      <w:pPr>
        <w:spacing w:after="0" w:line="240" w:lineRule="auto"/>
      </w:pPr>
      <w:r>
        <w:separator/>
      </w:r>
    </w:p>
  </w:endnote>
  <w:endnote w:type="continuationSeparator" w:id="0">
    <w:p w14:paraId="42F374EF" w14:textId="77777777" w:rsidR="00B120A3" w:rsidRDefault="00B120A3" w:rsidP="00B17E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747A4" w14:textId="77777777" w:rsidR="00B17E26" w:rsidRPr="00B17E26" w:rsidRDefault="00B17E26">
    <w:pPr>
      <w:pStyle w:val="Piedepgina"/>
      <w:jc w:val="right"/>
      <w:rPr>
        <w:b/>
        <w:bCs/>
        <w:szCs w:val="24"/>
      </w:rPr>
    </w:pPr>
    <w:r w:rsidRPr="00B17E26">
      <w:rPr>
        <w:b/>
        <w:bCs/>
        <w:szCs w:val="24"/>
        <w:lang w:val="es-ES"/>
      </w:rPr>
      <w:t xml:space="preserve">pág. </w:t>
    </w:r>
    <w:r w:rsidRPr="00B17E26">
      <w:rPr>
        <w:b/>
        <w:bCs/>
        <w:szCs w:val="24"/>
      </w:rPr>
      <w:fldChar w:fldCharType="begin"/>
    </w:r>
    <w:r w:rsidRPr="00B17E26">
      <w:rPr>
        <w:b/>
        <w:bCs/>
        <w:szCs w:val="24"/>
      </w:rPr>
      <w:instrText>PAGE  \* Arabic</w:instrText>
    </w:r>
    <w:r w:rsidRPr="00B17E26">
      <w:rPr>
        <w:b/>
        <w:bCs/>
        <w:szCs w:val="24"/>
      </w:rPr>
      <w:fldChar w:fldCharType="separate"/>
    </w:r>
    <w:r w:rsidRPr="00B17E26">
      <w:rPr>
        <w:b/>
        <w:bCs/>
        <w:szCs w:val="24"/>
        <w:lang w:val="es-ES"/>
      </w:rPr>
      <w:t>1</w:t>
    </w:r>
    <w:r w:rsidRPr="00B17E26">
      <w:rPr>
        <w:b/>
        <w:bCs/>
        <w:szCs w:val="24"/>
      </w:rPr>
      <w:fldChar w:fldCharType="end"/>
    </w:r>
  </w:p>
  <w:p w14:paraId="03BEE025" w14:textId="77777777" w:rsidR="00B17E26" w:rsidRDefault="00B17E2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A499F5" w14:textId="77777777" w:rsidR="00B120A3" w:rsidRDefault="00B120A3" w:rsidP="00B17E26">
      <w:pPr>
        <w:spacing w:after="0" w:line="240" w:lineRule="auto"/>
      </w:pPr>
      <w:r>
        <w:separator/>
      </w:r>
    </w:p>
  </w:footnote>
  <w:footnote w:type="continuationSeparator" w:id="0">
    <w:p w14:paraId="3512D1E2" w14:textId="77777777" w:rsidR="00B120A3" w:rsidRDefault="00B120A3" w:rsidP="00B17E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A102B" w14:textId="3FE01B75" w:rsidR="00B17E26" w:rsidRDefault="00B17E26" w:rsidP="00B17E26">
    <w:pPr>
      <w:pStyle w:val="Encabezado"/>
      <w:jc w:val="right"/>
    </w:pPr>
    <w:r w:rsidRPr="00672B61">
      <w:rPr>
        <w:rFonts w:cs="Times New Roman"/>
        <w:noProof/>
        <w:szCs w:val="24"/>
      </w:rPr>
      <w:drawing>
        <wp:anchor distT="0" distB="0" distL="114300" distR="114300" simplePos="0" relativeHeight="251658752" behindDoc="1" locked="0" layoutInCell="1" allowOverlap="1" wp14:anchorId="6012FB58" wp14:editId="26887550">
          <wp:simplePos x="0" y="0"/>
          <wp:positionH relativeFrom="margin">
            <wp:align>center</wp:align>
          </wp:positionH>
          <wp:positionV relativeFrom="margin">
            <wp:align>center</wp:align>
          </wp:positionV>
          <wp:extent cx="5943600" cy="5996305"/>
          <wp:effectExtent l="0" t="0" r="0" b="0"/>
          <wp:wrapNone/>
          <wp:docPr id="12" name="Imagen 12" descr="MiUMG Bienveni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MiUMG Bienvenid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0" cy="5996305"/>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t>Inteligencia</w:t>
    </w:r>
    <w:proofErr w:type="spellEnd"/>
    <w:r>
      <w:t xml:space="preserve"> Artificial – Proyecto Final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BF6FB" w14:textId="68B7B7A1" w:rsidR="00B17E26" w:rsidRDefault="00B17E26" w:rsidP="00B17E26">
    <w:pPr>
      <w:pStyle w:val="Encabezado"/>
      <w:jc w:val="right"/>
    </w:pPr>
    <w:proofErr w:type="spellStart"/>
    <w:r>
      <w:t>Inteligencia</w:t>
    </w:r>
    <w:proofErr w:type="spellEnd"/>
    <w:r>
      <w:t xml:space="preserve"> Artificial – Proyecto Final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B5B74" w14:textId="77777777" w:rsidR="00B17E26" w:rsidRDefault="00B17E26" w:rsidP="00B17E26">
    <w:pPr>
      <w:pStyle w:val="Encabezado"/>
      <w:jc w:val="right"/>
    </w:pPr>
    <w:proofErr w:type="spellStart"/>
    <w:r>
      <w:t>Inteligencia</w:t>
    </w:r>
    <w:proofErr w:type="spellEnd"/>
    <w:r>
      <w:t xml:space="preserve"> Artificial – Proyecto Final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983652848">
    <w:abstractNumId w:val="8"/>
  </w:num>
  <w:num w:numId="2" w16cid:durableId="712460966">
    <w:abstractNumId w:val="6"/>
  </w:num>
  <w:num w:numId="3" w16cid:durableId="464201215">
    <w:abstractNumId w:val="5"/>
  </w:num>
  <w:num w:numId="4" w16cid:durableId="1772512132">
    <w:abstractNumId w:val="4"/>
  </w:num>
  <w:num w:numId="5" w16cid:durableId="1241909185">
    <w:abstractNumId w:val="7"/>
  </w:num>
  <w:num w:numId="6" w16cid:durableId="2069574103">
    <w:abstractNumId w:val="3"/>
  </w:num>
  <w:num w:numId="7" w16cid:durableId="1473672093">
    <w:abstractNumId w:val="2"/>
  </w:num>
  <w:num w:numId="8" w16cid:durableId="1933465441">
    <w:abstractNumId w:val="1"/>
  </w:num>
  <w:num w:numId="9" w16cid:durableId="9818892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4015"/>
    <w:rsid w:val="0015074B"/>
    <w:rsid w:val="0029639D"/>
    <w:rsid w:val="00326F90"/>
    <w:rsid w:val="003345AF"/>
    <w:rsid w:val="00470FA8"/>
    <w:rsid w:val="00502403"/>
    <w:rsid w:val="006178DF"/>
    <w:rsid w:val="00622124"/>
    <w:rsid w:val="00733F85"/>
    <w:rsid w:val="0080697B"/>
    <w:rsid w:val="009262FE"/>
    <w:rsid w:val="00A061E7"/>
    <w:rsid w:val="00AA1D8D"/>
    <w:rsid w:val="00B120A3"/>
    <w:rsid w:val="00B17E26"/>
    <w:rsid w:val="00B47730"/>
    <w:rsid w:val="00BE051D"/>
    <w:rsid w:val="00C808C7"/>
    <w:rsid w:val="00CB0664"/>
    <w:rsid w:val="00D23FA3"/>
    <w:rsid w:val="00DA2858"/>
    <w:rsid w:val="00E121ED"/>
    <w:rsid w:val="00F346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C90B8D7"/>
  <w14:defaultImageDpi w14:val="300"/>
  <w15:docId w15:val="{571FCC27-06C5-4B4F-A75C-997BD8435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A061E7"/>
    <w:pPr>
      <w:spacing w:after="100"/>
    </w:pPr>
  </w:style>
  <w:style w:type="paragraph" w:styleId="TDC2">
    <w:name w:val="toc 2"/>
    <w:basedOn w:val="Normal"/>
    <w:next w:val="Normal"/>
    <w:autoRedefine/>
    <w:uiPriority w:val="39"/>
    <w:unhideWhenUsed/>
    <w:rsid w:val="00A061E7"/>
    <w:pPr>
      <w:spacing w:after="100"/>
      <w:ind w:left="240"/>
    </w:pPr>
  </w:style>
  <w:style w:type="character" w:styleId="Hipervnculo">
    <w:name w:val="Hyperlink"/>
    <w:basedOn w:val="Fuentedeprrafopredeter"/>
    <w:uiPriority w:val="99"/>
    <w:unhideWhenUsed/>
    <w:rsid w:val="00A061E7"/>
    <w:rPr>
      <w:color w:val="0000FF" w:themeColor="hyperlink"/>
      <w:u w:val="single"/>
    </w:rPr>
  </w:style>
  <w:style w:type="paragraph" w:styleId="Tabladeilustraciones">
    <w:name w:val="table of figures"/>
    <w:basedOn w:val="Normal"/>
    <w:next w:val="Normal"/>
    <w:uiPriority w:val="99"/>
    <w:unhideWhenUsed/>
    <w:rsid w:val="00B17E26"/>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6.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19</Pages>
  <Words>4135</Words>
  <Characters>22744</Characters>
  <Application>Microsoft Office Word</Application>
  <DocSecurity>0</DocSecurity>
  <Lines>189</Lines>
  <Paragraphs>53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26826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Edras Alexander Morataya fuentes</cp:lastModifiedBy>
  <cp:revision>16</cp:revision>
  <cp:lastPrinted>2026-05-13T16:00:00Z</cp:lastPrinted>
  <dcterms:created xsi:type="dcterms:W3CDTF">2013-12-23T23:15:00Z</dcterms:created>
  <dcterms:modified xsi:type="dcterms:W3CDTF">2026-05-15T04:04:00Z</dcterms:modified>
  <cp:category/>
</cp:coreProperties>
</file>